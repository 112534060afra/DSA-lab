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4" w:after="0"/>
        <w:ind w:left="0" w:right="0"/>
      </w:pPr>
    </w:p>
    <w:p>
      <w:pPr>
        <w:autoSpaceDN w:val="0"/>
        <w:autoSpaceDE w:val="0"/>
        <w:widowControl/>
        <w:spacing w:line="482" w:lineRule="exact" w:before="0" w:after="0"/>
        <w:ind w:left="0" w:right="4596" w:firstLine="0"/>
        <w:jc w:val="right"/>
      </w:pPr>
      <w:r>
        <w:rPr>
          <w:spacing w:val="-10"/>
          <w:rFonts w:ascii="Calibri Light" w:hAnsi="Calibri Light" w:eastAsia="Calibri Light"/>
          <w:color w:val="000000"/>
          <w:sz w:val="56"/>
        </w:rPr>
        <w:t>Stack Using Array</w:t>
      </w:r>
    </w:p>
    <w:p>
      <w:pPr>
        <w:autoSpaceDN w:val="0"/>
        <w:autoSpaceDE w:val="0"/>
        <w:widowControl/>
        <w:spacing w:line="258" w:lineRule="exact" w:before="534" w:after="0"/>
        <w:ind w:left="1116" w:right="0" w:firstLine="0"/>
        <w:jc w:val="left"/>
      </w:pPr>
      <w:r>
        <w:rPr>
          <w:spacing w:val="-10"/>
          <w:rFonts w:ascii="Calibri Light" w:hAnsi="Calibri Light" w:eastAsia="Calibri Light"/>
          <w:b/>
          <w:i/>
          <w:color w:val="000000"/>
          <w:sz w:val="40"/>
        </w:rPr>
        <w:t>Aim:</w:t>
      </w:r>
    </w:p>
    <w:p>
      <w:pPr>
        <w:autoSpaceDN w:val="0"/>
        <w:autoSpaceDE w:val="0"/>
        <w:widowControl/>
        <w:spacing w:line="258" w:lineRule="exact" w:before="754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To write a program to implement a stack using an array and</w:t>
      </w:r>
    </w:p>
    <w:p>
      <w:pPr>
        <w:autoSpaceDN w:val="0"/>
        <w:autoSpaceDE w:val="0"/>
        <w:widowControl/>
        <w:spacing w:line="258" w:lineRule="exact" w:before="186" w:after="0"/>
        <w:ind w:left="1110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perform basic operations</w:t>
      </w:r>
      <w:r>
        <w:rPr>
          <w:spacing w:val="-10"/>
          <w:rFonts w:ascii="Calibri" w:hAnsi="Calibri" w:eastAsia="Calibri"/>
          <w:color w:val="000000"/>
          <w:sz w:val="34"/>
        </w:rPr>
        <w:t>.</w:t>
      </w:r>
    </w:p>
    <w:p>
      <w:pPr>
        <w:autoSpaceDN w:val="0"/>
        <w:autoSpaceDE w:val="0"/>
        <w:widowControl/>
        <w:spacing w:line="344" w:lineRule="exact" w:before="986" w:after="0"/>
        <w:ind w:left="1116" w:right="0" w:firstLine="0"/>
        <w:jc w:val="left"/>
      </w:pPr>
      <w:r>
        <w:rPr>
          <w:spacing w:val="-10"/>
          <w:rFonts w:ascii="Calibri Light" w:hAnsi="Calibri Light" w:eastAsia="Calibri Light"/>
          <w:color w:val="000000"/>
          <w:sz w:val="40"/>
        </w:rPr>
        <w:t>Algorithm:</w:t>
      </w:r>
    </w:p>
    <w:p>
      <w:pPr>
        <w:autoSpaceDN w:val="0"/>
        <w:autoSpaceDE w:val="0"/>
        <w:widowControl/>
        <w:spacing w:line="248" w:lineRule="exact" w:before="698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Step 1: Start Begin program execution.</w:t>
      </w:r>
    </w:p>
    <w:p>
      <w:pPr>
        <w:autoSpaceDN w:val="0"/>
        <w:autoSpaceDE w:val="0"/>
        <w:widowControl/>
        <w:spacing w:line="260" w:lineRule="exact" w:before="29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Step 2: Initialize Stack – Define a stack of size MAX (5).</w:t>
      </w:r>
    </w:p>
    <w:p>
      <w:pPr>
        <w:autoSpaceDN w:val="0"/>
        <w:autoSpaceDE w:val="0"/>
        <w:widowControl/>
        <w:spacing w:line="258" w:lineRule="exact" w:before="288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Step 3: Initialize top – Set top = -1 to indicate the stack is empty.</w:t>
      </w:r>
    </w:p>
    <w:p>
      <w:pPr>
        <w:autoSpaceDN w:val="0"/>
        <w:autoSpaceDE w:val="0"/>
        <w:widowControl/>
        <w:spacing w:line="256" w:lineRule="exact" w:before="288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Step 4: Display Main Menu – Show options: 1. Push 2. Pop 3. Display</w:t>
      </w:r>
    </w:p>
    <w:p>
      <w:pPr>
        <w:autoSpaceDN w:val="0"/>
        <w:autoSpaceDE w:val="0"/>
        <w:widowControl/>
        <w:spacing w:line="196" w:lineRule="exact" w:before="164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4. Exit.</w:t>
      </w:r>
    </w:p>
    <w:p>
      <w:pPr>
        <w:autoSpaceDN w:val="0"/>
        <w:autoSpaceDE w:val="0"/>
        <w:widowControl/>
        <w:spacing w:line="260" w:lineRule="exact" w:before="342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Step 5: Read User Choice – Read the choice from the user.</w:t>
      </w:r>
    </w:p>
    <w:p>
      <w:pPr>
        <w:autoSpaceDN w:val="0"/>
        <w:autoSpaceDE w:val="0"/>
        <w:widowControl/>
        <w:spacing w:line="260" w:lineRule="exact" w:before="280" w:after="0"/>
        <w:ind w:left="1116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●If choice = 1, go to Push Operation Steps.</w:t>
      </w:r>
    </w:p>
    <w:p>
      <w:pPr>
        <w:autoSpaceDN w:val="0"/>
        <w:autoSpaceDE w:val="0"/>
        <w:widowControl/>
        <w:spacing w:line="260" w:lineRule="exact" w:before="290" w:after="0"/>
        <w:ind w:left="1116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●If choice = 2, go to Pop Operation Steps.</w:t>
      </w:r>
    </w:p>
    <w:p>
      <w:pPr>
        <w:autoSpaceDN w:val="0"/>
        <w:autoSpaceDE w:val="0"/>
        <w:widowControl/>
        <w:spacing w:line="258" w:lineRule="exact" w:before="286" w:after="0"/>
        <w:ind w:left="1116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●If choice = 3, go to Display Operation Steps.</w:t>
      </w:r>
    </w:p>
    <w:p>
      <w:pPr>
        <w:autoSpaceDN w:val="0"/>
        <w:autoSpaceDE w:val="0"/>
        <w:widowControl/>
        <w:spacing w:line="258" w:lineRule="exact" w:before="292" w:after="0"/>
        <w:ind w:left="1116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●If choice = 4, go to Exit Operation Steps.</w:t>
      </w:r>
    </w:p>
    <w:p>
      <w:pPr>
        <w:autoSpaceDN w:val="0"/>
        <w:autoSpaceDE w:val="0"/>
        <w:widowControl/>
        <w:spacing w:line="260" w:lineRule="exact" w:before="286" w:after="0"/>
        <w:ind w:left="1116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●Otherwise, print "Invalid choice" and return to Step 4 (Display Main</w:t>
      </w:r>
    </w:p>
    <w:p>
      <w:pPr>
        <w:autoSpaceDN w:val="0"/>
        <w:autoSpaceDE w:val="0"/>
        <w:widowControl/>
        <w:spacing w:line="258" w:lineRule="exact" w:before="134" w:after="0"/>
        <w:ind w:left="1370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Menu).</w:t>
      </w:r>
    </w:p>
    <w:p>
      <w:pPr>
        <w:autoSpaceDN w:val="0"/>
        <w:autoSpaceDE w:val="0"/>
        <w:widowControl/>
        <w:spacing w:line="262" w:lineRule="exact" w:before="292" w:after="0"/>
        <w:ind w:left="1532" w:right="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➢</w:t>
      </w:r>
      <w:r>
        <w:rPr>
          <w:spacing w:val="-10"/>
          <w:rFonts w:ascii="Calibri" w:hAnsi="Calibri" w:eastAsia="Calibri"/>
          <w:color w:val="000000"/>
          <w:sz w:val="30"/>
        </w:rPr>
        <w:t>Push ( ) Operation Steps (Choice = 1)</w:t>
      </w:r>
    </w:p>
    <w:p>
      <w:pPr>
        <w:autoSpaceDN w:val="0"/>
        <w:tabs>
          <w:tab w:pos="2906" w:val="left"/>
        </w:tabs>
        <w:autoSpaceDE w:val="0"/>
        <w:widowControl/>
        <w:spacing w:line="204" w:lineRule="exact" w:before="0" w:after="0"/>
        <w:ind w:left="2546" w:right="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Step P1: Check Stack Overflow – If top == MAX - 1,</w:t>
      </w:r>
    </w:p>
    <w:p>
      <w:pPr>
        <w:autoSpaceDN w:val="0"/>
        <w:autoSpaceDE w:val="0"/>
        <w:widowControl/>
        <w:spacing w:line="260" w:lineRule="exact" w:before="144" w:after="0"/>
        <w:ind w:left="29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print "Stack Overflow" and return to Step 4 (Display</w:t>
      </w:r>
    </w:p>
    <w:p>
      <w:pPr>
        <w:autoSpaceDN w:val="0"/>
        <w:autoSpaceDE w:val="0"/>
        <w:widowControl/>
        <w:spacing w:line="260" w:lineRule="exact" w:before="144" w:after="0"/>
        <w:ind w:left="29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Main Menu).</w:t>
      </w:r>
    </w:p>
    <w:p>
      <w:pPr>
        <w:sectPr>
          <w:pgSz w:w="12240" w:h="15840"/>
          <w:pgMar w:top="240" w:right="240" w:bottom="1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0" w:after="0"/>
        <w:ind w:left="0" w:right="0"/>
      </w:pPr>
    </w:p>
    <w:p>
      <w:pPr>
        <w:autoSpaceDN w:val="0"/>
        <w:tabs>
          <w:tab w:pos="2906" w:val="left"/>
        </w:tabs>
        <w:autoSpaceDE w:val="0"/>
        <w:widowControl/>
        <w:spacing w:line="64" w:lineRule="exact" w:before="0" w:after="0"/>
        <w:ind w:left="2546" w:right="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Step P2: Read Item – Read the element to push from</w:t>
      </w:r>
    </w:p>
    <w:p>
      <w:pPr>
        <w:autoSpaceDN w:val="0"/>
        <w:autoSpaceDE w:val="0"/>
        <w:widowControl/>
        <w:spacing w:line="208" w:lineRule="exact" w:before="148" w:after="0"/>
        <w:ind w:left="29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0"/>
        </w:rPr>
        <w:t>the user.</w:t>
      </w:r>
    </w:p>
    <w:p>
      <w:pPr>
        <w:autoSpaceDN w:val="0"/>
        <w:tabs>
          <w:tab w:pos="2906" w:val="left"/>
        </w:tabs>
        <w:autoSpaceDE w:val="0"/>
        <w:widowControl/>
        <w:spacing w:line="246" w:lineRule="exact" w:before="28" w:after="0"/>
        <w:ind w:left="2546" w:right="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Step P3: Increment top – top = top + 1.</w:t>
      </w:r>
    </w:p>
    <w:p>
      <w:pPr>
        <w:autoSpaceDN w:val="0"/>
        <w:tabs>
          <w:tab w:pos="2906" w:val="left"/>
        </w:tabs>
        <w:autoSpaceDE w:val="0"/>
        <w:widowControl/>
        <w:spacing w:line="210" w:lineRule="exact" w:before="0" w:after="0"/>
        <w:ind w:left="2546" w:right="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Step P4: Assign Stack Element – stack[top] = item.</w:t>
      </w:r>
    </w:p>
    <w:p>
      <w:pPr>
        <w:autoSpaceDN w:val="0"/>
        <w:tabs>
          <w:tab w:pos="2906" w:val="left"/>
        </w:tabs>
        <w:autoSpaceDE w:val="0"/>
        <w:widowControl/>
        <w:spacing w:line="404" w:lineRule="exact" w:before="0" w:after="0"/>
        <w:ind w:left="2546" w:right="2736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 xml:space="preserve">Step P5: Print Success Message – Print "Element </w:t>
      </w:r>
      <w:r>
        <w:br/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 xml:space="preserve">pushed successfully" and return to Step 4 (Display </w:t>
      </w:r>
      <w:r>
        <w:br/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Main Menu).</w:t>
      </w:r>
    </w:p>
    <w:p>
      <w:pPr>
        <w:autoSpaceDN w:val="0"/>
        <w:autoSpaceDE w:val="0"/>
        <w:widowControl/>
        <w:spacing w:line="260" w:lineRule="exact" w:before="146" w:after="0"/>
        <w:ind w:left="1532" w:right="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➢</w:t>
      </w:r>
      <w:r>
        <w:rPr>
          <w:spacing w:val="-10"/>
          <w:rFonts w:ascii="Calibri" w:hAnsi="Calibri" w:eastAsia="Calibri"/>
          <w:color w:val="000000"/>
          <w:sz w:val="30"/>
        </w:rPr>
        <w:t>Pop( ) Operation Steps (Choice = 2)</w:t>
      </w:r>
    </w:p>
    <w:p>
      <w:pPr>
        <w:autoSpaceDN w:val="0"/>
        <w:tabs>
          <w:tab w:pos="3046" w:val="left"/>
        </w:tabs>
        <w:autoSpaceDE w:val="0"/>
        <w:widowControl/>
        <w:spacing w:line="402" w:lineRule="exact" w:before="0" w:after="0"/>
        <w:ind w:left="2686" w:right="216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 xml:space="preserve">Step O1: Check Stack Underflow – If top == -1, print </w:t>
      </w:r>
      <w:r>
        <w:br/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 xml:space="preserve">"Stack Underflow" and return to Step 4 (Display Main </w:t>
      </w:r>
      <w:r>
        <w:br/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Menu).</w:t>
      </w:r>
    </w:p>
    <w:p>
      <w:pPr>
        <w:autoSpaceDN w:val="0"/>
        <w:tabs>
          <w:tab w:pos="3046" w:val="left"/>
        </w:tabs>
        <w:autoSpaceDE w:val="0"/>
        <w:widowControl/>
        <w:spacing w:line="214" w:lineRule="exact" w:before="0" w:after="0"/>
        <w:ind w:left="2686" w:right="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Step O2: Print Popped Element – Print stack[top].</w:t>
      </w:r>
    </w:p>
    <w:p>
      <w:pPr>
        <w:autoSpaceDN w:val="0"/>
        <w:tabs>
          <w:tab w:pos="3046" w:val="left"/>
        </w:tabs>
        <w:autoSpaceDE w:val="0"/>
        <w:widowControl/>
        <w:spacing w:line="404" w:lineRule="exact" w:before="0" w:after="0"/>
        <w:ind w:left="2686" w:right="216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 xml:space="preserve">Step O3: Decrement top – top = top - 1 and return to </w:t>
      </w:r>
      <w:r>
        <w:br/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Step 4 (Display Main Menu).</w:t>
      </w:r>
    </w:p>
    <w:p>
      <w:pPr>
        <w:autoSpaceDN w:val="0"/>
        <w:autoSpaceDE w:val="0"/>
        <w:widowControl/>
        <w:spacing w:line="262" w:lineRule="exact" w:before="144" w:after="0"/>
        <w:ind w:left="1532" w:right="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➢</w:t>
      </w:r>
      <w:r>
        <w:rPr>
          <w:spacing w:val="-10"/>
          <w:rFonts w:ascii="Calibri" w:hAnsi="Calibri" w:eastAsia="Calibri"/>
          <w:color w:val="000000"/>
          <w:sz w:val="30"/>
        </w:rPr>
        <w:t>Display( ) Operation Steps (Choice = 3)</w:t>
      </w:r>
    </w:p>
    <w:p>
      <w:pPr>
        <w:autoSpaceDN w:val="0"/>
        <w:tabs>
          <w:tab w:pos="2972" w:val="left"/>
        </w:tabs>
        <w:autoSpaceDE w:val="0"/>
        <w:widowControl/>
        <w:spacing w:line="402" w:lineRule="exact" w:before="0" w:after="0"/>
        <w:ind w:left="2612" w:right="2448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 xml:space="preserve">Step D1: Check if Stack is Empty – If top == -1, print </w:t>
      </w:r>
      <w:r>
        <w:br/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 xml:space="preserve">"Stack is empty" and return to Step 4 (Display Main </w:t>
      </w:r>
      <w:r>
        <w:br/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Menu).</w:t>
      </w:r>
    </w:p>
    <w:p>
      <w:pPr>
        <w:autoSpaceDN w:val="0"/>
        <w:tabs>
          <w:tab w:pos="2972" w:val="left"/>
        </w:tabs>
        <w:autoSpaceDE w:val="0"/>
        <w:widowControl/>
        <w:spacing w:line="406" w:lineRule="exact" w:before="0" w:after="0"/>
        <w:ind w:left="2612" w:right="2304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 xml:space="preserve">Step D2: Loop Through Stack – For i = top down to 0, </w:t>
      </w:r>
      <w:r>
        <w:br/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print stack[i].</w:t>
      </w:r>
    </w:p>
    <w:p>
      <w:pPr>
        <w:autoSpaceDN w:val="0"/>
        <w:tabs>
          <w:tab w:pos="2972" w:val="left"/>
        </w:tabs>
        <w:autoSpaceDE w:val="0"/>
        <w:widowControl/>
        <w:spacing w:line="404" w:lineRule="exact" w:before="0" w:after="0"/>
        <w:ind w:left="2612" w:right="2592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 xml:space="preserve">Step D3: Return to Main Menu – Go back to Step 4 </w:t>
      </w:r>
      <w:r>
        <w:br/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(Display Main Menu).</w:t>
      </w:r>
    </w:p>
    <w:p>
      <w:pPr>
        <w:autoSpaceDN w:val="0"/>
        <w:autoSpaceDE w:val="0"/>
        <w:widowControl/>
        <w:spacing w:line="262" w:lineRule="exact" w:before="144" w:after="0"/>
        <w:ind w:left="1532" w:right="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➢</w:t>
      </w:r>
      <w:r>
        <w:rPr>
          <w:spacing w:val="-10"/>
          <w:rFonts w:ascii="Calibri" w:hAnsi="Calibri" w:eastAsia="Calibri"/>
          <w:color w:val="000000"/>
          <w:sz w:val="30"/>
        </w:rPr>
        <w:t>Exit( ) Operation Steps (Choice = 4)</w:t>
      </w:r>
    </w:p>
    <w:p>
      <w:pPr>
        <w:autoSpaceDN w:val="0"/>
        <w:tabs>
          <w:tab w:pos="2972" w:val="left"/>
        </w:tabs>
        <w:autoSpaceDE w:val="0"/>
        <w:widowControl/>
        <w:spacing w:line="204" w:lineRule="exact" w:before="0" w:after="0"/>
        <w:ind w:left="2612" w:right="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Step E1: Print Exit Message – Print "Exiting program".</w:t>
      </w:r>
    </w:p>
    <w:p>
      <w:pPr>
        <w:autoSpaceDN w:val="0"/>
        <w:tabs>
          <w:tab w:pos="2972" w:val="left"/>
        </w:tabs>
        <w:autoSpaceDE w:val="0"/>
        <w:widowControl/>
        <w:spacing w:line="214" w:lineRule="exact" w:before="0" w:after="0"/>
        <w:ind w:left="2612" w:right="0" w:firstLine="0"/>
        <w:jc w:val="left"/>
      </w:pPr>
      <w:r>
        <w:rPr>
          <w:spacing w:val="-10"/>
          <w:rFonts w:ascii="Wingdings" w:hAnsi="Wingdings" w:eastAsia="Wingdings"/>
          <w:color w:val="000000"/>
          <w:sz w:val="22"/>
        </w:rPr>
        <w:t>▪</w:t>
      </w:r>
      <w:r>
        <w:tab/>
      </w:r>
      <w:r>
        <w:rPr>
          <w:spacing w:val="-10"/>
          <w:rFonts w:ascii="Calibri" w:hAnsi="Calibri" w:eastAsia="Calibri"/>
          <w:color w:val="000000"/>
          <w:sz w:val="30"/>
        </w:rPr>
        <w:t>Step E2: End – Program execution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1270000</wp:posOffset>
            </wp:positionV>
            <wp:extent cx="6654800" cy="795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7956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566" w:right="0" w:firstLine="0"/>
        <w:jc w:val="left"/>
      </w:pPr>
      <w:r>
        <w:rPr>
          <w:spacing w:val="-10"/>
          <w:rFonts w:ascii="Calibri Light" w:hAnsi="Calibri Light" w:eastAsia="Calibri Light"/>
          <w:color w:val="000000"/>
          <w:sz w:val="40"/>
        </w:rPr>
        <w:t>Flowchart: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2501900</wp:posOffset>
            </wp:positionV>
            <wp:extent cx="7207250" cy="5949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7250" cy="5949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" w:after="0"/>
        <w:ind w:left="0" w:right="0"/>
      </w:pPr>
    </w:p>
    <w:p>
      <w:pPr>
        <w:autoSpaceDN w:val="0"/>
        <w:autoSpaceDE w:val="0"/>
        <w:widowControl/>
        <w:spacing w:line="296" w:lineRule="exact" w:before="0" w:after="0"/>
        <w:ind w:left="111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1.push()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1835150</wp:posOffset>
            </wp:positionV>
            <wp:extent cx="7772400" cy="6927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927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autoSpaceDE w:val="0"/>
        <w:widowControl/>
        <w:spacing w:line="296" w:lineRule="exact" w:before="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2.pop()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1720850</wp:posOffset>
            </wp:positionV>
            <wp:extent cx="7569200" cy="6756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756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autoSpaceDE w:val="0"/>
        <w:widowControl/>
        <w:spacing w:line="296" w:lineRule="exact" w:before="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3.Display()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4" w:after="0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1116" w:right="0" w:firstLine="0"/>
        <w:jc w:val="left"/>
      </w:pPr>
      <w:r>
        <w:rPr>
          <w:spacing w:val="-10"/>
          <w:rFonts w:ascii="Calibri Light" w:hAnsi="Calibri Light" w:eastAsia="Calibri Light"/>
          <w:color w:val="000000"/>
          <w:sz w:val="40"/>
        </w:rPr>
        <w:t>Source code:</w:t>
      </w:r>
    </w:p>
    <w:p>
      <w:pPr>
        <w:autoSpaceDN w:val="0"/>
        <w:autoSpaceDE w:val="0"/>
        <w:widowControl/>
        <w:spacing w:line="236" w:lineRule="exact" w:before="766" w:after="0"/>
        <w:ind w:left="111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#include &lt;stdio.h&gt;</w:t>
      </w:r>
    </w:p>
    <w:p>
      <w:pPr>
        <w:autoSpaceDN w:val="0"/>
        <w:autoSpaceDE w:val="0"/>
        <w:widowControl/>
        <w:spacing w:line="236" w:lineRule="exact" w:before="504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#define MAX 5</w:t>
      </w:r>
    </w:p>
    <w:p>
      <w:pPr>
        <w:autoSpaceDN w:val="0"/>
        <w:autoSpaceDE w:val="0"/>
        <w:widowControl/>
        <w:spacing w:line="286" w:lineRule="exact" w:before="794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int stack[MAX];</w:t>
      </w:r>
    </w:p>
    <w:p>
      <w:pPr>
        <w:autoSpaceDN w:val="0"/>
        <w:autoSpaceDE w:val="0"/>
        <w:widowControl/>
        <w:spacing w:line="282" w:lineRule="exact" w:before="466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int top = -1;</w:t>
      </w:r>
    </w:p>
    <w:p>
      <w:pPr>
        <w:autoSpaceDN w:val="0"/>
        <w:autoSpaceDE w:val="0"/>
        <w:widowControl/>
        <w:spacing w:line="306" w:lineRule="exact" w:before="724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// Push operation</w:t>
      </w:r>
    </w:p>
    <w:p>
      <w:pPr>
        <w:autoSpaceDN w:val="0"/>
        <w:autoSpaceDE w:val="0"/>
        <w:widowControl/>
        <w:spacing w:line="296" w:lineRule="exact" w:before="448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void push()</w:t>
      </w:r>
    </w:p>
    <w:p>
      <w:pPr>
        <w:autoSpaceDN w:val="0"/>
        <w:autoSpaceDE w:val="0"/>
        <w:widowControl/>
        <w:spacing w:line="288" w:lineRule="exact" w:before="446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{</w:t>
      </w:r>
    </w:p>
    <w:p>
      <w:pPr>
        <w:autoSpaceDN w:val="0"/>
        <w:autoSpaceDE w:val="0"/>
        <w:widowControl/>
        <w:spacing w:line="268" w:lineRule="exact" w:before="466" w:after="0"/>
        <w:ind w:left="14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int item;</w:t>
      </w:r>
    </w:p>
    <w:p>
      <w:pPr>
        <w:autoSpaceDN w:val="0"/>
        <w:autoSpaceDE w:val="0"/>
        <w:widowControl/>
        <w:spacing w:line="296" w:lineRule="exact" w:before="458" w:after="0"/>
        <w:ind w:left="14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if (top == MAX – 1)</w:t>
      </w:r>
    </w:p>
    <w:p>
      <w:pPr>
        <w:autoSpaceDN w:val="0"/>
        <w:autoSpaceDE w:val="0"/>
        <w:widowControl/>
        <w:spacing w:line="286" w:lineRule="exact" w:before="446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{</w:t>
      </w:r>
    </w:p>
    <w:p>
      <w:pPr>
        <w:autoSpaceDN w:val="0"/>
        <w:autoSpaceDE w:val="0"/>
        <w:widowControl/>
        <w:spacing w:line="300" w:lineRule="exact" w:before="444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Printf(“Stack Overflow!\n”);</w:t>
      </w:r>
    </w:p>
    <w:p>
      <w:pPr>
        <w:autoSpaceDN w:val="0"/>
        <w:autoSpaceDE w:val="0"/>
        <w:widowControl/>
        <w:spacing w:line="248" w:lineRule="exact" w:before="484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return;</w:t>
      </w:r>
    </w:p>
    <w:p>
      <w:pPr>
        <w:autoSpaceDN w:val="0"/>
        <w:autoSpaceDE w:val="0"/>
        <w:widowControl/>
        <w:spacing w:line="288" w:lineRule="exact" w:before="458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}</w:t>
      </w:r>
    </w:p>
    <w:p>
      <w:pPr>
        <w:autoSpaceDN w:val="0"/>
        <w:autoSpaceDE w:val="0"/>
        <w:widowControl/>
        <w:spacing w:line="296" w:lineRule="exact" w:before="160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Printf(“Enter element to push: “);</w:t>
      </w:r>
    </w:p>
    <w:p>
      <w:pPr>
        <w:autoSpaceDN w:val="0"/>
        <w:autoSpaceDE w:val="0"/>
        <w:widowControl/>
        <w:spacing w:line="292" w:lineRule="exact" w:before="446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Scanf(“%d”, &amp;item);</w:t>
      </w:r>
    </w:p>
    <w:p>
      <w:pPr>
        <w:autoSpaceDN w:val="0"/>
        <w:autoSpaceDE w:val="0"/>
        <w:widowControl/>
        <w:spacing w:line="292" w:lineRule="exact" w:before="446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Stack[++top] = item;</w:t>
      </w:r>
    </w:p>
    <w:p>
      <w:pPr>
        <w:sectPr>
          <w:pgSz w:w="12240" w:h="15840"/>
          <w:pgMar w:top="240" w:right="240" w:bottom="1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2" w:after="0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Printf(“Element pushed successfully.\n”);</w:t>
      </w:r>
    </w:p>
    <w:p>
      <w:pPr>
        <w:autoSpaceDN w:val="0"/>
        <w:autoSpaceDE w:val="0"/>
        <w:widowControl/>
        <w:spacing w:line="288" w:lineRule="exact" w:before="446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}</w:t>
      </w:r>
    </w:p>
    <w:p>
      <w:pPr>
        <w:autoSpaceDN w:val="0"/>
        <w:autoSpaceDE w:val="0"/>
        <w:widowControl/>
        <w:spacing w:line="304" w:lineRule="exact" w:before="732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// Pop operation</w:t>
      </w:r>
    </w:p>
    <w:p>
      <w:pPr>
        <w:autoSpaceDN w:val="0"/>
        <w:autoSpaceDE w:val="0"/>
        <w:widowControl/>
        <w:spacing w:line="296" w:lineRule="exact" w:before="446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void pop()</w:t>
      </w:r>
    </w:p>
    <w:p>
      <w:pPr>
        <w:autoSpaceDN w:val="0"/>
        <w:autoSpaceDE w:val="0"/>
        <w:widowControl/>
        <w:spacing w:line="288" w:lineRule="exact" w:before="444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{</w:t>
      </w:r>
    </w:p>
    <w:p>
      <w:pPr>
        <w:autoSpaceDN w:val="0"/>
        <w:autoSpaceDE w:val="0"/>
        <w:widowControl/>
        <w:spacing w:line="296" w:lineRule="exact" w:before="452" w:after="0"/>
        <w:ind w:left="14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if (top == -1)</w:t>
      </w:r>
    </w:p>
    <w:p>
      <w:pPr>
        <w:autoSpaceDN w:val="0"/>
        <w:autoSpaceDE w:val="0"/>
        <w:widowControl/>
        <w:spacing w:line="288" w:lineRule="exact" w:before="450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{</w:t>
      </w:r>
    </w:p>
    <w:p>
      <w:pPr>
        <w:autoSpaceDN w:val="0"/>
        <w:autoSpaceDE w:val="0"/>
        <w:widowControl/>
        <w:spacing w:line="300" w:lineRule="exact" w:before="444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Printf(“Stack Underflow!\n”);</w:t>
      </w:r>
    </w:p>
    <w:p>
      <w:pPr>
        <w:autoSpaceDN w:val="0"/>
        <w:autoSpaceDE w:val="0"/>
        <w:widowControl/>
        <w:spacing w:line="248" w:lineRule="exact" w:before="478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return;</w:t>
      </w:r>
    </w:p>
    <w:p>
      <w:pPr>
        <w:autoSpaceDN w:val="0"/>
        <w:autoSpaceDE w:val="0"/>
        <w:widowControl/>
        <w:spacing w:line="288" w:lineRule="exact" w:before="458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}</w:t>
      </w:r>
    </w:p>
    <w:p>
      <w:pPr>
        <w:autoSpaceDN w:val="0"/>
        <w:autoSpaceDE w:val="0"/>
        <w:widowControl/>
        <w:spacing w:line="304" w:lineRule="exact" w:before="448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Printf(“Popped element: %d\n”, stack[top--]);</w:t>
      </w:r>
    </w:p>
    <w:p>
      <w:pPr>
        <w:autoSpaceDN w:val="0"/>
        <w:autoSpaceDE w:val="0"/>
        <w:widowControl/>
        <w:spacing w:line="288" w:lineRule="exact" w:before="15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}</w:t>
      </w:r>
    </w:p>
    <w:p>
      <w:pPr>
        <w:autoSpaceDN w:val="0"/>
        <w:autoSpaceDE w:val="0"/>
        <w:widowControl/>
        <w:spacing w:line="304" w:lineRule="exact" w:before="732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// Display stack elements</w:t>
      </w:r>
    </w:p>
    <w:p>
      <w:pPr>
        <w:autoSpaceDN w:val="0"/>
        <w:autoSpaceDE w:val="0"/>
        <w:widowControl/>
        <w:spacing w:line="296" w:lineRule="exact" w:before="446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void display()</w:t>
      </w:r>
    </w:p>
    <w:p>
      <w:pPr>
        <w:autoSpaceDN w:val="0"/>
        <w:autoSpaceDE w:val="0"/>
        <w:widowControl/>
        <w:spacing w:line="286" w:lineRule="exact" w:before="446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{</w:t>
      </w:r>
    </w:p>
    <w:p>
      <w:pPr>
        <w:autoSpaceDN w:val="0"/>
        <w:autoSpaceDE w:val="0"/>
        <w:widowControl/>
        <w:spacing w:line="296" w:lineRule="exact" w:before="452" w:after="0"/>
        <w:ind w:left="14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if (top == -1)</w:t>
      </w:r>
    </w:p>
    <w:p>
      <w:pPr>
        <w:autoSpaceDN w:val="0"/>
        <w:autoSpaceDE w:val="0"/>
        <w:widowControl/>
        <w:spacing w:line="286" w:lineRule="exact" w:before="446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{</w:t>
      </w:r>
    </w:p>
    <w:p>
      <w:pPr>
        <w:sectPr>
          <w:pgSz w:w="12240" w:h="15840"/>
          <w:pgMar w:top="240" w:right="240" w:bottom="16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2" w:after="0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Printf(“Stack is empty.\n”);</w:t>
      </w:r>
    </w:p>
    <w:p>
      <w:pPr>
        <w:autoSpaceDN w:val="0"/>
        <w:autoSpaceDE w:val="0"/>
        <w:widowControl/>
        <w:spacing w:line="246" w:lineRule="exact" w:before="482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return;</w:t>
      </w:r>
    </w:p>
    <w:p>
      <w:pPr>
        <w:autoSpaceDN w:val="0"/>
        <w:autoSpaceDE w:val="0"/>
        <w:widowControl/>
        <w:spacing w:line="288" w:lineRule="exact" w:before="458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}</w:t>
      </w:r>
    </w:p>
    <w:p>
      <w:pPr>
        <w:autoSpaceDN w:val="0"/>
        <w:autoSpaceDE w:val="0"/>
        <w:widowControl/>
        <w:spacing w:line="300" w:lineRule="exact" w:before="444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Printf(“Stack elements:\n”);</w:t>
      </w:r>
    </w:p>
    <w:p>
      <w:pPr>
        <w:autoSpaceDN w:val="0"/>
        <w:autoSpaceDE w:val="0"/>
        <w:widowControl/>
        <w:spacing w:line="292" w:lineRule="exact" w:before="448" w:after="0"/>
        <w:ind w:left="14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for (int i =choice;i&gt;= 0; i--)</w:t>
      </w:r>
    </w:p>
    <w:p>
      <w:pPr>
        <w:autoSpaceDN w:val="0"/>
        <w:autoSpaceDE w:val="0"/>
        <w:widowControl/>
        <w:spacing w:line="300" w:lineRule="exact" w:before="440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Printf(“%d\n”, stack[i]);</w:t>
      </w:r>
    </w:p>
    <w:p>
      <w:pPr>
        <w:autoSpaceDN w:val="0"/>
        <w:autoSpaceDE w:val="0"/>
        <w:widowControl/>
        <w:spacing w:line="288" w:lineRule="exact" w:before="444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}</w:t>
      </w:r>
    </w:p>
    <w:p>
      <w:pPr>
        <w:autoSpaceDN w:val="0"/>
        <w:autoSpaceDE w:val="0"/>
        <w:widowControl/>
        <w:spacing w:line="292" w:lineRule="exact" w:before="456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int main()</w:t>
      </w:r>
    </w:p>
    <w:p>
      <w:pPr>
        <w:autoSpaceDN w:val="0"/>
        <w:autoSpaceDE w:val="0"/>
        <w:widowControl/>
        <w:spacing w:line="286" w:lineRule="exact" w:before="16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{</w:t>
      </w:r>
    </w:p>
    <w:p>
      <w:pPr>
        <w:autoSpaceDN w:val="0"/>
        <w:autoSpaceDE w:val="0"/>
        <w:widowControl/>
        <w:spacing w:line="280" w:lineRule="exact" w:before="456" w:after="0"/>
        <w:ind w:left="14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int choice;</w:t>
      </w:r>
    </w:p>
    <w:p>
      <w:pPr>
        <w:autoSpaceDN w:val="0"/>
        <w:autoSpaceDE w:val="0"/>
        <w:widowControl/>
        <w:spacing w:line="234" w:lineRule="exact" w:before="462" w:after="0"/>
        <w:ind w:left="14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do</w:t>
      </w:r>
    </w:p>
    <w:p>
      <w:pPr>
        <w:autoSpaceDN w:val="0"/>
        <w:autoSpaceDE w:val="0"/>
        <w:widowControl/>
        <w:spacing w:line="288" w:lineRule="exact" w:before="502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{</w:t>
      </w:r>
    </w:p>
    <w:p>
      <w:pPr>
        <w:autoSpaceDN w:val="0"/>
        <w:autoSpaceDE w:val="0"/>
        <w:widowControl/>
        <w:spacing w:line="300" w:lineRule="exact" w:before="444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Printf(“\n--- Stack Menu ---\n”);</w:t>
      </w:r>
    </w:p>
    <w:p>
      <w:pPr>
        <w:autoSpaceDN w:val="0"/>
        <w:autoSpaceDE w:val="0"/>
        <w:widowControl/>
        <w:spacing w:line="302" w:lineRule="exact" w:before="440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Printf(“1. Push\n2. Pop\n3. Display\n4. Exit\n”);</w:t>
      </w:r>
    </w:p>
    <w:p>
      <w:pPr>
        <w:autoSpaceDN w:val="0"/>
        <w:autoSpaceDE w:val="0"/>
        <w:widowControl/>
        <w:spacing w:line="296" w:lineRule="exact" w:before="450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Printf(“Enter your choice: “);</w:t>
      </w:r>
    </w:p>
    <w:p>
      <w:pPr>
        <w:autoSpaceDN w:val="0"/>
        <w:autoSpaceDE w:val="0"/>
        <w:widowControl/>
        <w:spacing w:line="292" w:lineRule="exact" w:before="440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Scanf(“%d”, &amp;choice);</w:t>
      </w:r>
    </w:p>
    <w:p>
      <w:pPr>
        <w:autoSpaceDN w:val="0"/>
        <w:autoSpaceDE w:val="0"/>
        <w:widowControl/>
        <w:spacing w:line="292" w:lineRule="exact" w:before="738" w:after="0"/>
        <w:ind w:left="172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switch (choice)</w:t>
      </w:r>
    </w:p>
    <w:p>
      <w:pPr>
        <w:autoSpaceDN w:val="0"/>
        <w:autoSpaceDE w:val="0"/>
        <w:widowControl/>
        <w:spacing w:line="288" w:lineRule="exact" w:before="444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{</w:t>
      </w:r>
    </w:p>
    <w:p>
      <w:pPr>
        <w:sectPr>
          <w:pgSz w:w="12240" w:h="15840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case 1:</w:t>
      </w:r>
    </w:p>
    <w:p>
      <w:pPr>
        <w:autoSpaceDN w:val="0"/>
        <w:autoSpaceDE w:val="0"/>
        <w:widowControl/>
        <w:spacing w:line="436" w:lineRule="exact" w:before="368" w:after="0"/>
        <w:ind w:left="2016" w:right="864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 xml:space="preserve">push(); </w:t>
      </w:r>
      <w:r>
        <w:br/>
      </w:r>
      <w:r>
        <w:rPr>
          <w:spacing w:val="-10"/>
          <w:rFonts w:ascii="Calibri" w:hAnsi="Calibri" w:eastAsia="Calibri"/>
          <w:color w:val="000000"/>
          <w:sz w:val="34"/>
        </w:rPr>
        <w:t>break;</w:t>
      </w:r>
    </w:p>
    <w:p>
      <w:pPr>
        <w:autoSpaceDN w:val="0"/>
        <w:autoSpaceDE w:val="0"/>
        <w:widowControl/>
        <w:spacing w:line="220" w:lineRule="exact" w:before="476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case 2:</w:t>
      </w:r>
    </w:p>
    <w:p>
      <w:pPr>
        <w:autoSpaceDN w:val="0"/>
        <w:autoSpaceDE w:val="0"/>
        <w:widowControl/>
        <w:spacing w:line="438" w:lineRule="exact" w:before="360" w:after="0"/>
        <w:ind w:left="2016" w:right="8784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 xml:space="preserve">pop(); </w:t>
      </w:r>
      <w:r>
        <w:br/>
      </w:r>
      <w:r>
        <w:rPr>
          <w:spacing w:val="-10"/>
          <w:rFonts w:ascii="Calibri" w:hAnsi="Calibri" w:eastAsia="Calibri"/>
          <w:color w:val="000000"/>
          <w:sz w:val="34"/>
        </w:rPr>
        <w:t>break;</w:t>
      </w:r>
    </w:p>
    <w:p>
      <w:pPr>
        <w:autoSpaceDN w:val="0"/>
        <w:autoSpaceDE w:val="0"/>
        <w:widowControl/>
        <w:spacing w:line="222" w:lineRule="exact" w:before="474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case 3:</w:t>
      </w:r>
    </w:p>
    <w:p>
      <w:pPr>
        <w:autoSpaceDN w:val="0"/>
        <w:autoSpaceDE w:val="0"/>
        <w:widowControl/>
        <w:spacing w:line="442" w:lineRule="exact" w:before="354" w:after="0"/>
        <w:ind w:left="2016" w:right="8352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 xml:space="preserve">display(); </w:t>
      </w:r>
      <w:r>
        <w:br/>
      </w:r>
      <w:r>
        <w:rPr>
          <w:spacing w:val="-10"/>
          <w:rFonts w:ascii="Calibri" w:hAnsi="Calibri" w:eastAsia="Calibri"/>
          <w:color w:val="000000"/>
          <w:sz w:val="34"/>
        </w:rPr>
        <w:t>break;</w:t>
      </w:r>
    </w:p>
    <w:p>
      <w:pPr>
        <w:autoSpaceDN w:val="0"/>
        <w:autoSpaceDE w:val="0"/>
        <w:widowControl/>
        <w:spacing w:line="218" w:lineRule="exact" w:before="478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case 4:</w:t>
      </w:r>
    </w:p>
    <w:p>
      <w:pPr>
        <w:autoSpaceDN w:val="0"/>
        <w:tabs>
          <w:tab w:pos="2096" w:val="left"/>
        </w:tabs>
        <w:autoSpaceDE w:val="0"/>
        <w:widowControl/>
        <w:spacing w:line="432" w:lineRule="exact" w:before="366" w:after="0"/>
        <w:ind w:left="2016" w:right="576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 xml:space="preserve">printf(“Exiting program.\n”); </w:t>
      </w:r>
      <w:r>
        <w:br/>
      </w:r>
      <w:r>
        <w:rPr>
          <w:spacing w:val="-10"/>
          <w:rFonts w:ascii="Calibri" w:hAnsi="Calibri" w:eastAsia="Calibri"/>
          <w:color w:val="000000"/>
          <w:sz w:val="34"/>
        </w:rPr>
        <w:t>break;</w:t>
      </w:r>
    </w:p>
    <w:p>
      <w:pPr>
        <w:autoSpaceDN w:val="0"/>
        <w:autoSpaceDE w:val="0"/>
        <w:widowControl/>
        <w:spacing w:line="236" w:lineRule="exact" w:before="466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default:</w:t>
      </w:r>
    </w:p>
    <w:p>
      <w:pPr>
        <w:autoSpaceDN w:val="0"/>
        <w:autoSpaceDE w:val="0"/>
        <w:widowControl/>
        <w:spacing w:line="302" w:lineRule="exact" w:before="494" w:after="0"/>
        <w:ind w:left="201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printf(“Invalid choice!\n”);</w:t>
      </w:r>
    </w:p>
    <w:p>
      <w:pPr>
        <w:autoSpaceDN w:val="0"/>
        <w:autoSpaceDE w:val="0"/>
        <w:widowControl/>
        <w:spacing w:line="286" w:lineRule="exact" w:before="442" w:after="0"/>
        <w:ind w:left="171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}</w:t>
      </w:r>
    </w:p>
    <w:p>
      <w:pPr>
        <w:autoSpaceDN w:val="0"/>
        <w:autoSpaceDE w:val="0"/>
        <w:widowControl/>
        <w:spacing w:line="294" w:lineRule="exact" w:before="452" w:after="0"/>
        <w:ind w:left="140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} while (choice != 4);</w:t>
      </w:r>
    </w:p>
    <w:p>
      <w:pPr>
        <w:autoSpaceDN w:val="0"/>
        <w:autoSpaceDE w:val="0"/>
        <w:widowControl/>
        <w:spacing w:line="264" w:lineRule="exact" w:before="760" w:after="0"/>
        <w:ind w:left="14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return 0;</w:t>
      </w:r>
    </w:p>
    <w:p>
      <w:pPr>
        <w:autoSpaceDN w:val="0"/>
        <w:autoSpaceDE w:val="0"/>
        <w:widowControl/>
        <w:spacing w:line="286" w:lineRule="exact" w:before="46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}</w:t>
      </w:r>
    </w:p>
    <w:p>
      <w:pPr>
        <w:sectPr>
          <w:pgSz w:w="12240" w:h="15840"/>
          <w:pgMar w:top="240" w:right="240" w:bottom="20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OUTPUT:</w:t>
      </w:r>
    </w:p>
    <w:p>
      <w:pPr>
        <w:autoSpaceDN w:val="0"/>
        <w:autoSpaceDE w:val="0"/>
        <w:widowControl/>
        <w:spacing w:line="234" w:lineRule="exact" w:before="512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--- Stack Menu ---</w:t>
      </w:r>
    </w:p>
    <w:p>
      <w:pPr>
        <w:autoSpaceDN w:val="0"/>
        <w:autoSpaceDE w:val="0"/>
        <w:widowControl/>
        <w:spacing w:line="234" w:lineRule="exact" w:before="506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1. Push</w:t>
      </w:r>
    </w:p>
    <w:p>
      <w:pPr>
        <w:autoSpaceDN w:val="0"/>
        <w:autoSpaceDE w:val="0"/>
        <w:widowControl/>
        <w:spacing w:line="278" w:lineRule="exact" w:before="520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2. Pop</w:t>
      </w:r>
    </w:p>
    <w:p>
      <w:pPr>
        <w:autoSpaceDN w:val="0"/>
        <w:autoSpaceDE w:val="0"/>
        <w:widowControl/>
        <w:spacing w:line="292" w:lineRule="exact" w:before="594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3. Display</w:t>
      </w:r>
    </w:p>
    <w:p>
      <w:pPr>
        <w:autoSpaceDN w:val="0"/>
        <w:autoSpaceDE w:val="0"/>
        <w:widowControl/>
        <w:spacing w:line="222" w:lineRule="exact" w:before="464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4. Exit</w:t>
      </w:r>
    </w:p>
    <w:p>
      <w:pPr>
        <w:autoSpaceDN w:val="0"/>
        <w:autoSpaceDE w:val="0"/>
        <w:widowControl/>
        <w:spacing w:line="292" w:lineRule="exact" w:before="946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Enter your choice: 1</w:t>
      </w:r>
    </w:p>
    <w:p>
      <w:pPr>
        <w:autoSpaceDN w:val="0"/>
        <w:autoSpaceDE w:val="0"/>
        <w:widowControl/>
        <w:spacing w:line="290" w:lineRule="exact" w:before="45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Enter element to push: 12</w:t>
      </w:r>
    </w:p>
    <w:p>
      <w:pPr>
        <w:autoSpaceDN w:val="0"/>
        <w:autoSpaceDE w:val="0"/>
        <w:widowControl/>
        <w:spacing w:line="292" w:lineRule="exact" w:before="448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Element pushed successfully.</w:t>
      </w:r>
    </w:p>
    <w:p>
      <w:pPr>
        <w:autoSpaceDN w:val="0"/>
        <w:autoSpaceDE w:val="0"/>
        <w:widowControl/>
        <w:spacing w:line="234" w:lineRule="exact" w:before="103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--- Stack Menu ---</w:t>
      </w:r>
    </w:p>
    <w:p>
      <w:pPr>
        <w:autoSpaceDN w:val="0"/>
        <w:autoSpaceDE w:val="0"/>
        <w:widowControl/>
        <w:spacing w:line="234" w:lineRule="exact" w:before="506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1. Push</w:t>
      </w:r>
    </w:p>
    <w:p>
      <w:pPr>
        <w:autoSpaceDN w:val="0"/>
        <w:autoSpaceDE w:val="0"/>
        <w:widowControl/>
        <w:spacing w:line="278" w:lineRule="exact" w:before="520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2. Pop</w:t>
      </w:r>
    </w:p>
    <w:p>
      <w:pPr>
        <w:autoSpaceDN w:val="0"/>
        <w:autoSpaceDE w:val="0"/>
        <w:widowControl/>
        <w:spacing w:line="290" w:lineRule="exact" w:before="454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3. Display</w:t>
      </w:r>
    </w:p>
    <w:p>
      <w:pPr>
        <w:autoSpaceDN w:val="0"/>
        <w:autoSpaceDE w:val="0"/>
        <w:widowControl/>
        <w:spacing w:line="224" w:lineRule="exact" w:before="460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4. Exit</w:t>
      </w:r>
    </w:p>
    <w:p>
      <w:pPr>
        <w:autoSpaceDN w:val="0"/>
        <w:autoSpaceDE w:val="0"/>
        <w:widowControl/>
        <w:spacing w:line="292" w:lineRule="exact" w:before="952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Enter your choice: 1</w:t>
      </w:r>
    </w:p>
    <w:p>
      <w:pPr>
        <w:autoSpaceDN w:val="0"/>
        <w:autoSpaceDE w:val="0"/>
        <w:widowControl/>
        <w:spacing w:line="290" w:lineRule="exact" w:before="448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Enter element to push: 13</w:t>
      </w:r>
    </w:p>
    <w:p>
      <w:pPr>
        <w:sectPr>
          <w:pgSz w:w="12240" w:h="15840"/>
          <w:pgMar w:top="240" w:right="240" w:bottom="13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4" w:after="0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Element pushed successfully.</w:t>
      </w:r>
    </w:p>
    <w:p>
      <w:pPr>
        <w:autoSpaceDN w:val="0"/>
        <w:autoSpaceDE w:val="0"/>
        <w:widowControl/>
        <w:spacing w:line="236" w:lineRule="exact" w:before="1028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--- Stack Menu ---</w:t>
      </w:r>
    </w:p>
    <w:p>
      <w:pPr>
        <w:autoSpaceDN w:val="0"/>
        <w:autoSpaceDE w:val="0"/>
        <w:widowControl/>
        <w:spacing w:line="234" w:lineRule="exact" w:before="510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1. Push</w:t>
      </w:r>
    </w:p>
    <w:p>
      <w:pPr>
        <w:autoSpaceDN w:val="0"/>
        <w:autoSpaceDE w:val="0"/>
        <w:widowControl/>
        <w:spacing w:line="278" w:lineRule="exact" w:before="520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2. Pop</w:t>
      </w:r>
    </w:p>
    <w:p>
      <w:pPr>
        <w:autoSpaceDN w:val="0"/>
        <w:autoSpaceDE w:val="0"/>
        <w:widowControl/>
        <w:spacing w:line="292" w:lineRule="exact" w:before="594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3. Display</w:t>
      </w:r>
    </w:p>
    <w:p>
      <w:pPr>
        <w:autoSpaceDN w:val="0"/>
        <w:autoSpaceDE w:val="0"/>
        <w:widowControl/>
        <w:spacing w:line="224" w:lineRule="exact" w:before="458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4. Exit</w:t>
      </w:r>
    </w:p>
    <w:p>
      <w:pPr>
        <w:autoSpaceDN w:val="0"/>
        <w:autoSpaceDE w:val="0"/>
        <w:widowControl/>
        <w:spacing w:line="290" w:lineRule="exact" w:before="952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Enter your choice: 3</w:t>
      </w:r>
    </w:p>
    <w:p>
      <w:pPr>
        <w:autoSpaceDN w:val="0"/>
        <w:autoSpaceDE w:val="0"/>
        <w:widowControl/>
        <w:spacing w:line="234" w:lineRule="exact" w:before="45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Stack elements:</w:t>
      </w:r>
    </w:p>
    <w:p>
      <w:pPr>
        <w:autoSpaceDN w:val="0"/>
        <w:autoSpaceDE w:val="0"/>
        <w:widowControl/>
        <w:spacing w:line="220" w:lineRule="exact" w:before="52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13</w:t>
      </w:r>
    </w:p>
    <w:p>
      <w:pPr>
        <w:autoSpaceDN w:val="0"/>
        <w:autoSpaceDE w:val="0"/>
        <w:widowControl/>
        <w:spacing w:line="216" w:lineRule="exact" w:before="52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12</w:t>
      </w:r>
    </w:p>
    <w:p>
      <w:pPr>
        <w:autoSpaceDN w:val="0"/>
        <w:autoSpaceDE w:val="0"/>
        <w:widowControl/>
        <w:spacing w:line="234" w:lineRule="exact" w:before="109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--- Stack Menu ---</w:t>
      </w:r>
    </w:p>
    <w:p>
      <w:pPr>
        <w:autoSpaceDN w:val="0"/>
        <w:autoSpaceDE w:val="0"/>
        <w:widowControl/>
        <w:spacing w:line="234" w:lineRule="exact" w:before="506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1. Push</w:t>
      </w:r>
    </w:p>
    <w:p>
      <w:pPr>
        <w:autoSpaceDN w:val="0"/>
        <w:autoSpaceDE w:val="0"/>
        <w:widowControl/>
        <w:spacing w:line="278" w:lineRule="exact" w:before="520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2. Pop</w:t>
      </w:r>
    </w:p>
    <w:p>
      <w:pPr>
        <w:autoSpaceDN w:val="0"/>
        <w:autoSpaceDE w:val="0"/>
        <w:widowControl/>
        <w:spacing w:line="26" w:lineRule="exact" w:before="250" w:after="0"/>
        <w:ind w:left="1796" w:right="0" w:firstLine="0"/>
        <w:jc w:val="left"/>
      </w:pPr>
      <w:r>
        <w:rPr>
          <w:spacing w:val="-10"/>
          <w:rFonts w:ascii="Calibri" w:hAnsi="Calibri" w:eastAsia="Calibri"/>
          <w:color w:val="000000"/>
          <w:sz w:val="22"/>
        </w:rPr>
        <w:t>.</w:t>
      </w:r>
    </w:p>
    <w:p>
      <w:pPr>
        <w:autoSpaceDN w:val="0"/>
        <w:autoSpaceDE w:val="0"/>
        <w:widowControl/>
        <w:spacing w:line="292" w:lineRule="exact" w:before="328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3. Display</w:t>
      </w:r>
    </w:p>
    <w:p>
      <w:pPr>
        <w:autoSpaceDN w:val="0"/>
        <w:autoSpaceDE w:val="0"/>
        <w:widowControl/>
        <w:spacing w:line="222" w:lineRule="exact" w:before="460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4. Exit</w:t>
      </w:r>
    </w:p>
    <w:p>
      <w:pPr>
        <w:sectPr>
          <w:pgSz w:w="12240" w:h="15840"/>
          <w:pgMar w:top="240" w:right="240" w:bottom="18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4" w:after="0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Enter your choice: 2</w:t>
      </w:r>
    </w:p>
    <w:p>
      <w:pPr>
        <w:autoSpaceDN w:val="0"/>
        <w:autoSpaceDE w:val="0"/>
        <w:widowControl/>
        <w:spacing w:line="292" w:lineRule="exact" w:before="454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Popped element: 13</w:t>
      </w:r>
    </w:p>
    <w:p>
      <w:pPr>
        <w:autoSpaceDN w:val="0"/>
        <w:autoSpaceDE w:val="0"/>
        <w:widowControl/>
        <w:spacing w:line="234" w:lineRule="exact" w:before="1028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--- Stack Menu ---</w:t>
      </w:r>
    </w:p>
    <w:p>
      <w:pPr>
        <w:autoSpaceDN w:val="0"/>
        <w:autoSpaceDE w:val="0"/>
        <w:widowControl/>
        <w:spacing w:line="234" w:lineRule="exact" w:before="506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1. Push</w:t>
      </w:r>
    </w:p>
    <w:p>
      <w:pPr>
        <w:autoSpaceDN w:val="0"/>
        <w:autoSpaceDE w:val="0"/>
        <w:widowControl/>
        <w:spacing w:line="278" w:lineRule="exact" w:before="520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2. Pop</w:t>
      </w:r>
    </w:p>
    <w:p>
      <w:pPr>
        <w:autoSpaceDN w:val="0"/>
        <w:autoSpaceDE w:val="0"/>
        <w:widowControl/>
        <w:spacing w:line="292" w:lineRule="exact" w:before="594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3. Display</w:t>
      </w:r>
    </w:p>
    <w:p>
      <w:pPr>
        <w:autoSpaceDN w:val="0"/>
        <w:autoSpaceDE w:val="0"/>
        <w:widowControl/>
        <w:spacing w:line="222" w:lineRule="exact" w:before="460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4. Exit</w:t>
      </w:r>
    </w:p>
    <w:p>
      <w:pPr>
        <w:autoSpaceDN w:val="0"/>
        <w:autoSpaceDE w:val="0"/>
        <w:widowControl/>
        <w:spacing w:line="290" w:lineRule="exact" w:before="952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Enter your choice: 3</w:t>
      </w:r>
    </w:p>
    <w:p>
      <w:pPr>
        <w:autoSpaceDN w:val="0"/>
        <w:autoSpaceDE w:val="0"/>
        <w:widowControl/>
        <w:spacing w:line="234" w:lineRule="exact" w:before="45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Stack elements: 12</w:t>
      </w:r>
    </w:p>
    <w:p>
      <w:pPr>
        <w:autoSpaceDN w:val="0"/>
        <w:autoSpaceDE w:val="0"/>
        <w:widowControl/>
        <w:spacing w:line="234" w:lineRule="exact" w:before="1086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--- Stack Menu ---</w:t>
      </w:r>
    </w:p>
    <w:p>
      <w:pPr>
        <w:autoSpaceDN w:val="0"/>
        <w:autoSpaceDE w:val="0"/>
        <w:widowControl/>
        <w:spacing w:line="234" w:lineRule="exact" w:before="506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1. Push</w:t>
      </w:r>
    </w:p>
    <w:p>
      <w:pPr>
        <w:autoSpaceDN w:val="0"/>
        <w:autoSpaceDE w:val="0"/>
        <w:widowControl/>
        <w:spacing w:line="278" w:lineRule="exact" w:before="520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2. Pop</w:t>
      </w:r>
    </w:p>
    <w:p>
      <w:pPr>
        <w:autoSpaceDN w:val="0"/>
        <w:autoSpaceDE w:val="0"/>
        <w:widowControl/>
        <w:spacing w:line="292" w:lineRule="exact" w:before="598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3. Display</w:t>
      </w:r>
    </w:p>
    <w:p>
      <w:pPr>
        <w:autoSpaceDN w:val="0"/>
        <w:autoSpaceDE w:val="0"/>
        <w:widowControl/>
        <w:spacing w:line="222" w:lineRule="exact" w:before="466" w:after="0"/>
        <w:ind w:left="145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4. Exit</w:t>
      </w:r>
    </w:p>
    <w:p>
      <w:pPr>
        <w:sectPr>
          <w:pgSz w:w="12240" w:h="15840"/>
          <w:pgMar w:top="240" w:right="240" w:bottom="23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4" w:after="0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Enter your choice:</w:t>
      </w:r>
    </w:p>
    <w:p>
      <w:pPr>
        <w:autoSpaceDN w:val="0"/>
        <w:autoSpaceDE w:val="0"/>
        <w:widowControl/>
        <w:spacing w:line="216" w:lineRule="exact" w:before="470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4</w:t>
      </w:r>
    </w:p>
    <w:p>
      <w:pPr>
        <w:autoSpaceDN w:val="0"/>
        <w:autoSpaceDE w:val="0"/>
        <w:widowControl/>
        <w:spacing w:line="282" w:lineRule="exact" w:before="518" w:after="0"/>
        <w:ind w:left="1100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Exiting program.</w:t>
      </w:r>
    </w:p>
    <w:p>
      <w:pPr>
        <w:autoSpaceDN w:val="0"/>
        <w:autoSpaceDE w:val="0"/>
        <w:widowControl/>
        <w:spacing w:line="276" w:lineRule="exact" w:before="9610" w:after="0"/>
        <w:ind w:left="1116" w:right="0" w:firstLine="0"/>
        <w:jc w:val="left"/>
      </w:pPr>
      <w:r>
        <w:rPr>
          <w:spacing w:val="-10"/>
          <w:rFonts w:ascii="Calibri Light" w:hAnsi="Calibri Light" w:eastAsia="Calibri Light"/>
          <w:color w:val="000000"/>
          <w:sz w:val="40"/>
        </w:rPr>
        <w:t>Result:</w:t>
      </w:r>
    </w:p>
    <w:p>
      <w:pPr>
        <w:autoSpaceDN w:val="0"/>
        <w:autoSpaceDE w:val="0"/>
        <w:widowControl/>
        <w:spacing w:line="294" w:lineRule="exact" w:before="314" w:after="0"/>
        <w:ind w:left="1572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Thus the program is complied and verified successfully</w:t>
      </w:r>
    </w:p>
    <w:p>
      <w:pPr>
        <w:autoSpaceDN w:val="0"/>
        <w:autoSpaceDE w:val="0"/>
        <w:widowControl/>
        <w:spacing w:line="292" w:lineRule="exact" w:before="156" w:after="0"/>
        <w:ind w:left="1116" w:right="0" w:firstLine="0"/>
        <w:jc w:val="left"/>
      </w:pPr>
      <w:r>
        <w:rPr>
          <w:spacing w:val="-10"/>
          <w:rFonts w:ascii="Calibri" w:hAnsi="Calibri" w:eastAsia="Calibri"/>
          <w:color w:val="000000"/>
          <w:sz w:val="34"/>
        </w:rPr>
        <w:t>with verified output.</w:t>
      </w:r>
    </w:p>
    <w:sectPr w:rsidR="00FC693F" w:rsidRPr="0006063C" w:rsidSect="00034616">
      <w:pgSz w:w="12240" w:h="15840"/>
      <w:pgMar w:top="240" w:right="240" w:bottom="164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