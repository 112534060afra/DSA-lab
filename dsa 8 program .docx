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266700</wp:posOffset>
            </wp:positionV>
            <wp:extent cx="5962650" cy="1016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01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</wp:posOffset>
            </wp:positionH>
            <wp:positionV relativeFrom="page">
              <wp:posOffset>266700</wp:posOffset>
            </wp:positionV>
            <wp:extent cx="6991350" cy="1016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01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</wp:posOffset>
            </wp:positionH>
            <wp:positionV relativeFrom="page">
              <wp:posOffset>793750</wp:posOffset>
            </wp:positionV>
            <wp:extent cx="7188200" cy="910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10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</wp:posOffset>
            </wp:positionH>
            <wp:positionV relativeFrom="page">
              <wp:posOffset>742950</wp:posOffset>
            </wp:positionV>
            <wp:extent cx="7188200" cy="9207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20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</wp:posOffset>
            </wp:positionH>
            <wp:positionV relativeFrom="page">
              <wp:posOffset>3943350</wp:posOffset>
            </wp:positionV>
            <wp:extent cx="7188200" cy="280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28067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