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3028950</wp:posOffset>
            </wp:positionV>
            <wp:extent cx="7188200" cy="463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463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342900</wp:posOffset>
            </wp:positionV>
            <wp:extent cx="7188200" cy="10007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000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355600</wp:posOffset>
            </wp:positionV>
            <wp:extent cx="7188200" cy="9982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266700</wp:posOffset>
            </wp:positionV>
            <wp:extent cx="6076950" cy="1016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1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</wp:posOffset>
            </wp:positionH>
            <wp:positionV relativeFrom="page">
              <wp:posOffset>2698750</wp:posOffset>
            </wp:positionV>
            <wp:extent cx="7188200" cy="529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5295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