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tabs>
          <w:tab w:pos="8662" w:val="left"/>
        </w:tabs>
        <w:autoSpaceDE w:val="0"/>
        <w:widowControl/>
        <w:spacing w:line="214" w:lineRule="exact" w:before="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4. Program to Sort an Array using Selection Sort. </w:t>
      </w:r>
      <w:r>
        <w:tab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Date:</w:t>
      </w:r>
    </w:p>
    <w:p>
      <w:pPr>
        <w:autoSpaceDN w:val="0"/>
        <w:autoSpaceDE w:val="0"/>
        <w:widowControl/>
        <w:spacing w:line="168" w:lineRule="exact" w:before="614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AIM:</w:t>
      </w:r>
    </w:p>
    <w:p>
      <w:pPr>
        <w:autoSpaceDN w:val="0"/>
        <w:autoSpaceDE w:val="0"/>
        <w:widowControl/>
        <w:spacing w:line="216" w:lineRule="exact" w:before="24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write the program to sort an array using insertion sort</w:t>
      </w:r>
    </w:p>
    <w:p>
      <w:pPr>
        <w:autoSpaceDN w:val="0"/>
        <w:autoSpaceDE w:val="0"/>
        <w:widowControl/>
        <w:spacing w:line="170" w:lineRule="exact" w:before="61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ALGORITHM:</w:t>
      </w:r>
    </w:p>
    <w:p>
      <w:pPr>
        <w:autoSpaceDN w:val="0"/>
        <w:autoSpaceDE w:val="0"/>
        <w:widowControl/>
        <w:spacing w:line="214" w:lineRule="exact" w:before="662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1: start</w:t>
      </w:r>
    </w:p>
    <w:p>
      <w:pPr>
        <w:autoSpaceDN w:val="0"/>
        <w:autoSpaceDE w:val="0"/>
        <w:widowControl/>
        <w:spacing w:line="216" w:lineRule="exact" w:before="20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2: declare element count (n),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3: get n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4: declare arr [n]</w:t>
      </w:r>
    </w:p>
    <w:p>
      <w:pPr>
        <w:autoSpaceDN w:val="0"/>
        <w:autoSpaceDE w:val="0"/>
        <w:widowControl/>
        <w:spacing w:line="218" w:lineRule="exact" w:before="19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5: get arr [i]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6: i++</w:t>
      </w:r>
    </w:p>
    <w:p>
      <w:pPr>
        <w:autoSpaceDN w:val="0"/>
        <w:autoSpaceDE w:val="0"/>
        <w:widowControl/>
        <w:spacing w:line="218" w:lineRule="exact" w:before="19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7: repeat from step 5 till i&lt;n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8: i = 0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9 : minindex = i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10: j = i+1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11: if arr [i]&lt;arr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12: temp = arr [i]</w:t>
      </w:r>
    </w:p>
    <w:p>
      <w:pPr>
        <w:autoSpaceDN w:val="0"/>
        <w:autoSpaceDE w:val="0"/>
        <w:widowControl/>
        <w:spacing w:line="200" w:lineRule="exact" w:before="198" w:after="0"/>
        <w:ind w:left="0" w:right="6344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arr[i] = arr[minindex]</w:t>
      </w:r>
    </w:p>
    <w:p>
      <w:pPr>
        <w:autoSpaceDN w:val="0"/>
        <w:autoSpaceDE w:val="0"/>
        <w:widowControl/>
        <w:spacing w:line="216" w:lineRule="exact" w:before="214" w:after="0"/>
        <w:ind w:left="0" w:right="6360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arr[minindex] = temp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13: j++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14: repeat from step 11 till j&lt;n</w:t>
      </w:r>
    </w:p>
    <w:p>
      <w:pPr>
        <w:autoSpaceDN w:val="0"/>
        <w:autoSpaceDE w:val="0"/>
        <w:widowControl/>
        <w:spacing w:line="218" w:lineRule="exact" w:before="19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15: i++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16: repeat from step 9 till i&lt;n-1</w:t>
      </w:r>
    </w:p>
    <w:p>
      <w:pPr>
        <w:autoSpaceDN w:val="0"/>
        <w:autoSpaceDE w:val="0"/>
        <w:widowControl/>
        <w:spacing w:line="216" w:lineRule="exact" w:before="1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17: stop i = 0</w:t>
      </w:r>
    </w:p>
    <w:p>
      <w:pPr>
        <w:autoSpaceDN w:val="0"/>
        <w:autoSpaceDE w:val="0"/>
        <w:widowControl/>
        <w:spacing w:line="216" w:lineRule="exact" w:before="20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18: print arr [i]</w:t>
      </w:r>
    </w:p>
    <w:p>
      <w:pPr>
        <w:autoSpaceDN w:val="0"/>
        <w:autoSpaceDE w:val="0"/>
        <w:widowControl/>
        <w:spacing w:line="216" w:lineRule="exact" w:before="19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19: i++</w:t>
      </w:r>
    </w:p>
    <w:p>
      <w:pPr>
        <w:autoSpaceDN w:val="0"/>
        <w:autoSpaceDE w:val="0"/>
        <w:widowControl/>
        <w:spacing w:line="216" w:lineRule="exact" w:before="20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Step 20: repeat from step 18 till i&lt;n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793750</wp:posOffset>
            </wp:positionV>
            <wp:extent cx="996950" cy="37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374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781050</wp:posOffset>
            </wp:positionV>
            <wp:extent cx="102235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400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3663950</wp:posOffset>
            </wp:positionH>
            <wp:positionV relativeFrom="page">
              <wp:posOffset>908050</wp:posOffset>
            </wp:positionV>
            <wp:extent cx="67945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1371600</wp:posOffset>
            </wp:positionV>
            <wp:extent cx="2266950" cy="431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31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1358900</wp:posOffset>
            </wp:positionV>
            <wp:extent cx="2292350" cy="457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1473200</wp:posOffset>
            </wp:positionV>
            <wp:extent cx="1778000" cy="22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2006600</wp:posOffset>
            </wp:positionV>
            <wp:extent cx="1022350" cy="89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895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1993900</wp:posOffset>
            </wp:positionV>
            <wp:extent cx="1047750" cy="920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20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2286000</wp:posOffset>
            </wp:positionV>
            <wp:extent cx="4889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3098800</wp:posOffset>
            </wp:positionV>
            <wp:extent cx="1098550" cy="438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438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3086100</wp:posOffset>
            </wp:positionV>
            <wp:extent cx="1123950" cy="463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63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3600450</wp:posOffset>
            </wp:positionH>
            <wp:positionV relativeFrom="page">
              <wp:posOffset>3213100</wp:posOffset>
            </wp:positionV>
            <wp:extent cx="80010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3740150</wp:posOffset>
            </wp:positionV>
            <wp:extent cx="876300" cy="692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92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3727450</wp:posOffset>
            </wp:positionV>
            <wp:extent cx="901700" cy="717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717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3968750</wp:posOffset>
            </wp:positionV>
            <wp:extent cx="419100" cy="23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34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4603750</wp:posOffset>
            </wp:positionV>
            <wp:extent cx="1809750" cy="838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3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4591050</wp:posOffset>
            </wp:positionV>
            <wp:extent cx="1835150" cy="863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86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4870450</wp:posOffset>
            </wp:positionV>
            <wp:extent cx="882650" cy="30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5646420</wp:posOffset>
            </wp:positionV>
            <wp:extent cx="1583689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3689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5646420</wp:posOffset>
            </wp:positionV>
            <wp:extent cx="1583689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3689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3196590</wp:posOffset>
            </wp:positionH>
            <wp:positionV relativeFrom="page">
              <wp:posOffset>5646420</wp:posOffset>
            </wp:positionV>
            <wp:extent cx="50800" cy="4495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495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4781550</wp:posOffset>
            </wp:positionH>
            <wp:positionV relativeFrom="page">
              <wp:posOffset>5646420</wp:posOffset>
            </wp:positionV>
            <wp:extent cx="50800" cy="4495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495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5702300</wp:posOffset>
            </wp:positionV>
            <wp:extent cx="156210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3143250</wp:posOffset>
            </wp:positionH>
            <wp:positionV relativeFrom="page">
              <wp:posOffset>6292850</wp:posOffset>
            </wp:positionV>
            <wp:extent cx="1739900" cy="647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64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6280150</wp:posOffset>
            </wp:positionV>
            <wp:extent cx="1765300" cy="673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67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3587750</wp:posOffset>
            </wp:positionH>
            <wp:positionV relativeFrom="page">
              <wp:posOffset>6508750</wp:posOffset>
            </wp:positionV>
            <wp:extent cx="8509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2546350</wp:posOffset>
            </wp:positionH>
            <wp:positionV relativeFrom="page">
              <wp:posOffset>7150100</wp:posOffset>
            </wp:positionV>
            <wp:extent cx="2914650" cy="819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19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2533650</wp:posOffset>
            </wp:positionH>
            <wp:positionV relativeFrom="page">
              <wp:posOffset>7137400</wp:posOffset>
            </wp:positionV>
            <wp:extent cx="2940050" cy="844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844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7416800</wp:posOffset>
            </wp:positionV>
            <wp:extent cx="1435100" cy="29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8166100</wp:posOffset>
            </wp:positionV>
            <wp:extent cx="1583689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3689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8166100</wp:posOffset>
            </wp:positionV>
            <wp:extent cx="1583689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3689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4781550</wp:posOffset>
            </wp:positionH>
            <wp:positionV relativeFrom="page">
              <wp:posOffset>8166100</wp:posOffset>
            </wp:positionV>
            <wp:extent cx="5080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3196590</wp:posOffset>
            </wp:positionH>
            <wp:positionV relativeFrom="page">
              <wp:posOffset>8166100</wp:posOffset>
            </wp:positionV>
            <wp:extent cx="5080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8223250</wp:posOffset>
            </wp:positionV>
            <wp:extent cx="156210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4770120</wp:posOffset>
            </wp:positionH>
            <wp:positionV relativeFrom="page">
              <wp:posOffset>8835390</wp:posOffset>
            </wp:positionV>
            <wp:extent cx="5080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3185160</wp:posOffset>
            </wp:positionH>
            <wp:positionV relativeFrom="page">
              <wp:posOffset>8835390</wp:posOffset>
            </wp:positionV>
            <wp:extent cx="5080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3210560</wp:posOffset>
            </wp:positionH>
            <wp:positionV relativeFrom="page">
              <wp:posOffset>8835390</wp:posOffset>
            </wp:positionV>
            <wp:extent cx="158496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3210560</wp:posOffset>
            </wp:positionH>
            <wp:positionV relativeFrom="page">
              <wp:posOffset>8835390</wp:posOffset>
            </wp:positionV>
            <wp:extent cx="158496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8890000</wp:posOffset>
            </wp:positionV>
            <wp:extent cx="1568450" cy="34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9499600</wp:posOffset>
            </wp:positionV>
            <wp:extent cx="882650" cy="698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9486900</wp:posOffset>
            </wp:positionV>
            <wp:extent cx="908050" cy="723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3790950</wp:posOffset>
            </wp:positionH>
            <wp:positionV relativeFrom="page">
              <wp:posOffset>9734550</wp:posOffset>
            </wp:positionV>
            <wp:extent cx="412750" cy="23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34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3973829</wp:posOffset>
            </wp:positionH>
            <wp:positionV relativeFrom="page">
              <wp:posOffset>10175240</wp:posOffset>
            </wp:positionV>
            <wp:extent cx="50800" cy="2438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438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10414000</wp:posOffset>
            </wp:positionV>
            <wp:extent cx="1016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3930650</wp:posOffset>
            </wp:positionH>
            <wp:positionV relativeFrom="page">
              <wp:posOffset>10401300</wp:posOffset>
            </wp:positionV>
            <wp:extent cx="1270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4074160</wp:posOffset>
            </wp:positionV>
            <wp:extent cx="12319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2330450</wp:posOffset>
            </wp:positionH>
            <wp:positionV relativeFrom="page">
              <wp:posOffset>2451100</wp:posOffset>
            </wp:positionV>
            <wp:extent cx="31750" cy="165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65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2355850</wp:posOffset>
            </wp:positionH>
            <wp:positionV relativeFrom="page">
              <wp:posOffset>2419350</wp:posOffset>
            </wp:positionV>
            <wp:extent cx="11430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8667750</wp:posOffset>
            </wp:positionV>
            <wp:extent cx="1949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5010150</wp:posOffset>
            </wp:positionV>
            <wp:extent cx="31750" cy="568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568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4978400</wp:posOffset>
            </wp:positionV>
            <wp:extent cx="17208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3981450</wp:posOffset>
            </wp:positionH>
            <wp:positionV relativeFrom="page">
              <wp:posOffset>1174750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1803400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2901950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3524250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4400550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5441950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6089650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6940550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7969250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8629650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9302750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1807210</wp:posOffset>
            </wp:positionH>
            <wp:positionV relativeFrom="page">
              <wp:posOffset>9836150</wp:posOffset>
            </wp:positionV>
            <wp:extent cx="17653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1809750</wp:posOffset>
            </wp:positionH>
            <wp:positionV relativeFrom="page">
              <wp:posOffset>6604000</wp:posOffset>
            </wp:positionV>
            <wp:extent cx="50800" cy="3251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251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6572250</wp:posOffset>
            </wp:positionV>
            <wp:extent cx="1308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8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4" w:after="0"/>
        <w:ind w:left="0" w:right="0"/>
      </w:pPr>
    </w:p>
    <w:p>
      <w:pPr>
        <w:autoSpaceDN w:val="0"/>
        <w:tabs>
          <w:tab w:pos="5686" w:val="left"/>
        </w:tabs>
        <w:autoSpaceDE w:val="0"/>
        <w:widowControl/>
        <w:spacing w:line="170" w:lineRule="exact" w:before="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FLOWCHART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START</w:t>
      </w:r>
    </w:p>
    <w:p>
      <w:pPr>
        <w:autoSpaceDN w:val="0"/>
        <w:autoSpaceDE w:val="0"/>
        <w:widowControl/>
        <w:spacing w:line="206" w:lineRule="exact" w:before="730" w:after="0"/>
        <w:ind w:left="0" w:right="4218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Read element Count (n)</w:t>
      </w:r>
    </w:p>
    <w:p>
      <w:pPr>
        <w:autoSpaceDN w:val="0"/>
        <w:autoSpaceDE w:val="0"/>
        <w:widowControl/>
        <w:spacing w:line="168" w:lineRule="exact" w:before="1062" w:after="0"/>
        <w:ind w:left="0" w:right="5136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 = 0</w:t>
      </w:r>
    </w:p>
    <w:p>
      <w:pPr>
        <w:autoSpaceDN w:val="0"/>
        <w:autoSpaceDE w:val="0"/>
        <w:widowControl/>
        <w:spacing w:line="142" w:lineRule="exact" w:before="174" w:after="0"/>
        <w:ind w:left="0" w:right="5176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n</w:t>
      </w:r>
    </w:p>
    <w:p>
      <w:pPr>
        <w:autoSpaceDN w:val="0"/>
        <w:autoSpaceDE w:val="0"/>
        <w:widowControl/>
        <w:spacing w:line="202" w:lineRule="exact" w:before="976" w:after="0"/>
        <w:ind w:left="0" w:right="4886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Get arr [i]</w:t>
      </w:r>
    </w:p>
    <w:p>
      <w:pPr>
        <w:autoSpaceDN w:val="0"/>
        <w:autoSpaceDE w:val="0"/>
        <w:widowControl/>
        <w:spacing w:line="164" w:lineRule="exact" w:before="1010" w:after="0"/>
        <w:ind w:left="0" w:right="5166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i++</w:t>
      </w:r>
    </w:p>
    <w:p>
      <w:pPr>
        <w:autoSpaceDN w:val="0"/>
        <w:autoSpaceDE w:val="0"/>
        <w:widowControl/>
        <w:spacing w:line="168" w:lineRule="exact" w:before="1310" w:after="892"/>
        <w:ind w:left="0" w:right="4818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 = 0 to n-1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34" w:type="dxa"/>
      </w:tblPr>
      <w:tblGrid>
        <w:gridCol w:w="2496" w:type="dxa"/>
      </w:tblGrid>
      <w:tr>
        <w:trPr>
          <w:trHeight w:hRule="exact" w:val="708"/>
        </w:trPr>
        <w:tc>
          <w:tcPr>
            <w:tcW w:type="dxa" w:w="2496"/>
            <w:tcBorders>
              <w:top w:sz="16.0" w:val="single" w:color="000000"/>
              <w:bottom w:sz="1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Min index = i</w:t>
            </w:r>
          </w:p>
        </w:tc>
      </w:tr>
    </w:tbl>
    <w:p>
      <w:pPr>
        <w:autoSpaceDN w:val="0"/>
        <w:autoSpaceDE w:val="0"/>
        <w:widowControl/>
        <w:spacing w:line="216" w:lineRule="exact" w:before="698" w:after="1148"/>
        <w:ind w:left="0" w:right="4972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j = i+1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" w:type="dxa"/>
      </w:tblPr>
      <w:tblGrid>
        <w:gridCol w:w="2820" w:type="dxa"/>
        <w:gridCol w:w="5040" w:type="dxa"/>
      </w:tblGrid>
      <w:tr>
        <w:trPr>
          <w:trHeight w:hRule="exact" w:val="2092"/>
        </w:trPr>
        <w:tc>
          <w:tcPr>
            <w:tcW w:type="dxa" w:w="2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8" w:type="dxa"/>
            </w:tblPr>
            <w:tblGrid>
              <w:gridCol w:w="810" w:type="dxa"/>
            </w:tblGrid>
            <w:tr>
              <w:trPr>
                <w:trHeight w:hRule="exact" w:val="1808"/>
              </w:trPr>
              <w:tc>
                <w:tcPr>
                  <w:tcW w:type="dxa" w:w="810"/>
                  <w:tcBorders>
                    <w:left w:sz="6.0" w:val="single" w:color="000000"/>
                    <w:top w:sz="6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580"/>
              <w:ind w:left="770" w:right="273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If arr[j] &lt; [min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index]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3" w:type="dxa"/>
            </w:tblPr>
            <w:tblGrid>
              <w:gridCol w:w="2496" w:type="dxa"/>
            </w:tblGrid>
            <w:tr>
              <w:trPr>
                <w:trHeight w:hRule="exact" w:val="690"/>
              </w:trPr>
              <w:tc>
                <w:tcPr>
                  <w:tcW w:type="dxa" w:w="2496"/>
                  <w:tcBorders>
                    <w:top w:sz="16.0" w:val="single" w:color="000000"/>
                    <w:bottom w:sz="16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2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min index = 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16" w:type="dxa"/>
      </w:tblPr>
      <w:tblGrid>
        <w:gridCol w:w="2496" w:type="dxa"/>
      </w:tblGrid>
      <w:tr>
        <w:trPr>
          <w:trHeight w:hRule="exact" w:val="710"/>
        </w:trPr>
        <w:tc>
          <w:tcPr>
            <w:tcW w:type="dxa" w:w="2496"/>
            <w:tcBorders>
              <w:top w:sz="16.0" w:val="single" w:color="000000"/>
              <w:bottom w:sz="16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min index = j</w:t>
            </w:r>
          </w:p>
        </w:tc>
      </w:tr>
    </w:tbl>
    <w:p>
      <w:pPr>
        <w:autoSpaceDN w:val="0"/>
        <w:autoSpaceDE w:val="0"/>
        <w:widowControl/>
        <w:spacing w:line="216" w:lineRule="exact" w:before="770" w:after="0"/>
        <w:ind w:left="0" w:right="5202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j++</w:t>
      </w:r>
    </w:p>
    <w:p>
      <w:pPr>
        <w:sectPr>
          <w:pgSz w:w="11906" w:h="16838"/>
          <w:pgMar w:top="240" w:right="240" w:bottom="4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1079500</wp:posOffset>
            </wp:positionV>
            <wp:extent cx="882650" cy="692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692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1066800</wp:posOffset>
            </wp:positionV>
            <wp:extent cx="908050" cy="717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17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1308100</wp:posOffset>
            </wp:positionV>
            <wp:extent cx="419100" cy="23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34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3752850</wp:posOffset>
            </wp:positionV>
            <wp:extent cx="16383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1967230</wp:posOffset>
            </wp:positionH>
            <wp:positionV relativeFrom="page">
              <wp:posOffset>2321560</wp:posOffset>
            </wp:positionV>
            <wp:extent cx="19050" cy="146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46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2260600</wp:posOffset>
            </wp:positionV>
            <wp:extent cx="12700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3983990</wp:posOffset>
            </wp:positionH>
            <wp:positionV relativeFrom="page">
              <wp:posOffset>838200</wp:posOffset>
            </wp:positionV>
            <wp:extent cx="50800" cy="2425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425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3956050</wp:posOffset>
            </wp:positionH>
            <wp:positionV relativeFrom="page">
              <wp:posOffset>742950</wp:posOffset>
            </wp:positionV>
            <wp:extent cx="101600" cy="107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730250</wp:posOffset>
            </wp:positionV>
            <wp:extent cx="127000" cy="13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3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1974850</wp:posOffset>
            </wp:positionV>
            <wp:extent cx="1536700" cy="660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66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3232150</wp:posOffset>
            </wp:positionH>
            <wp:positionV relativeFrom="page">
              <wp:posOffset>1962150</wp:posOffset>
            </wp:positionV>
            <wp:extent cx="1562100" cy="685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3638550</wp:posOffset>
            </wp:positionH>
            <wp:positionV relativeFrom="page">
              <wp:posOffset>2197100</wp:posOffset>
            </wp:positionV>
            <wp:extent cx="749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2844800</wp:posOffset>
            </wp:positionV>
            <wp:extent cx="1377950" cy="36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3397250</wp:posOffset>
            </wp:positionH>
            <wp:positionV relativeFrom="page">
              <wp:posOffset>2832100</wp:posOffset>
            </wp:positionV>
            <wp:extent cx="1403350" cy="393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3575050</wp:posOffset>
            </wp:positionH>
            <wp:positionV relativeFrom="page">
              <wp:posOffset>2946400</wp:posOffset>
            </wp:positionV>
            <wp:extent cx="1047750" cy="17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3397250</wp:posOffset>
            </wp:positionV>
            <wp:extent cx="882650" cy="698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3384550</wp:posOffset>
            </wp:positionV>
            <wp:extent cx="908050" cy="723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3803650</wp:posOffset>
            </wp:positionH>
            <wp:positionV relativeFrom="page">
              <wp:posOffset>3632200</wp:posOffset>
            </wp:positionV>
            <wp:extent cx="412750" cy="22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3562350</wp:posOffset>
            </wp:positionH>
            <wp:positionV relativeFrom="page">
              <wp:posOffset>4292600</wp:posOffset>
            </wp:positionV>
            <wp:extent cx="869950" cy="355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4279900</wp:posOffset>
            </wp:positionV>
            <wp:extent cx="895350" cy="38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3702050</wp:posOffset>
            </wp:positionH>
            <wp:positionV relativeFrom="page">
              <wp:posOffset>4400550</wp:posOffset>
            </wp:positionV>
            <wp:extent cx="59055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1778000</wp:posOffset>
            </wp:positionV>
            <wp:extent cx="82550" cy="20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9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2641600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3200400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3968750</wp:posOffset>
            </wp:positionH>
            <wp:positionV relativeFrom="page">
              <wp:posOffset>4089400</wp:posOffset>
            </wp:positionV>
            <wp:extent cx="825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1365250</wp:posOffset>
            </wp:positionH>
            <wp:positionV relativeFrom="page">
              <wp:posOffset>19050</wp:posOffset>
            </wp:positionV>
            <wp:extent cx="31750" cy="140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40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1422400</wp:posOffset>
            </wp:positionV>
            <wp:extent cx="219456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</w:p>
    <w:p>
      <w:pPr>
        <w:autoSpaceDN w:val="0"/>
        <w:autoSpaceDE w:val="0"/>
        <w:widowControl/>
        <w:spacing w:line="164" w:lineRule="exact" w:before="826" w:after="0"/>
        <w:ind w:left="0" w:right="5190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i++</w:t>
      </w:r>
    </w:p>
    <w:p>
      <w:pPr>
        <w:autoSpaceDN w:val="0"/>
        <w:autoSpaceDE w:val="0"/>
        <w:widowControl/>
        <w:spacing w:line="168" w:lineRule="exact" w:before="1220" w:after="0"/>
        <w:ind w:left="0" w:right="4916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 = 0 to n</w:t>
      </w:r>
    </w:p>
    <w:p>
      <w:pPr>
        <w:autoSpaceDN w:val="0"/>
        <w:autoSpaceDE w:val="0"/>
        <w:widowControl/>
        <w:spacing w:line="202" w:lineRule="exact" w:before="1006" w:after="0"/>
        <w:ind w:left="0" w:right="4808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 arr [i]</w:t>
      </w:r>
    </w:p>
    <w:p>
      <w:pPr>
        <w:autoSpaceDN w:val="0"/>
        <w:autoSpaceDE w:val="0"/>
        <w:widowControl/>
        <w:spacing w:line="162" w:lineRule="exact" w:before="896" w:after="0"/>
        <w:ind w:left="0" w:right="5182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i++</w:t>
      </w:r>
    </w:p>
    <w:p>
      <w:pPr>
        <w:autoSpaceDN w:val="0"/>
        <w:autoSpaceDE w:val="0"/>
        <w:widowControl/>
        <w:spacing w:line="166" w:lineRule="exact" w:before="1032" w:after="0"/>
        <w:ind w:left="0" w:right="5078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STOP</w:t>
      </w:r>
    </w:p>
    <w:p>
      <w:pPr>
        <w:autoSpaceDN w:val="0"/>
        <w:autoSpaceDE w:val="0"/>
        <w:widowControl/>
        <w:spacing w:line="170" w:lineRule="exact" w:before="96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PROGRAM</w:t>
      </w:r>
    </w:p>
    <w:p>
      <w:pPr>
        <w:autoSpaceDN w:val="0"/>
        <w:autoSpaceDE w:val="0"/>
        <w:widowControl/>
        <w:spacing w:line="168" w:lineRule="exact" w:before="6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#include &lt;stdio.h&gt;</w:t>
      </w:r>
    </w:p>
    <w:p>
      <w:pPr>
        <w:autoSpaceDN w:val="0"/>
        <w:autoSpaceDE w:val="0"/>
        <w:widowControl/>
        <w:spacing w:line="206" w:lineRule="exact" w:before="246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int main()</w:t>
      </w:r>
    </w:p>
    <w:p>
      <w:pPr>
        <w:autoSpaceDN w:val="0"/>
        <w:autoSpaceDE w:val="0"/>
        <w:widowControl/>
        <w:spacing w:line="206" w:lineRule="exact" w:before="21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{</w:t>
      </w:r>
    </w:p>
    <w:p>
      <w:pPr>
        <w:autoSpaceDN w:val="0"/>
        <w:autoSpaceDE w:val="0"/>
        <w:widowControl/>
        <w:spacing w:line="216" w:lineRule="exact" w:before="206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int n, temp, minIndex;</w:t>
      </w:r>
    </w:p>
    <w:p>
      <w:pPr>
        <w:autoSpaceDN w:val="0"/>
        <w:autoSpaceDE w:val="0"/>
        <w:widowControl/>
        <w:spacing w:line="216" w:lineRule="exact" w:before="612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printf("Enter number of elements: ");</w:t>
      </w:r>
    </w:p>
    <w:p>
      <w:pPr>
        <w:autoSpaceDN w:val="0"/>
        <w:autoSpaceDE w:val="0"/>
        <w:widowControl/>
        <w:spacing w:line="208" w:lineRule="exact" w:before="198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scanf("%d", &amp;n);</w:t>
      </w:r>
    </w:p>
    <w:p>
      <w:pPr>
        <w:autoSpaceDN w:val="0"/>
        <w:autoSpaceDE w:val="0"/>
        <w:widowControl/>
        <w:spacing w:line="200" w:lineRule="exact" w:before="622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int arr[n];</w:t>
      </w:r>
    </w:p>
    <w:p>
      <w:pPr>
        <w:autoSpaceDN w:val="0"/>
        <w:autoSpaceDE w:val="0"/>
        <w:widowControl/>
        <w:spacing w:line="216" w:lineRule="exact" w:before="628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printf("Enter %d elements:\n", n);</w:t>
      </w:r>
    </w:p>
    <w:p>
      <w:pPr>
        <w:autoSpaceDN w:val="0"/>
        <w:autoSpaceDE w:val="0"/>
        <w:widowControl/>
        <w:spacing w:line="206" w:lineRule="exact" w:before="196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for (int i = 0; i &lt; n; i++)</w:t>
      </w:r>
    </w:p>
    <w:p>
      <w:pPr>
        <w:autoSpaceDN w:val="0"/>
        <w:autoSpaceDE w:val="0"/>
        <w:widowControl/>
        <w:spacing w:line="206" w:lineRule="exact" w:before="210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scanf("%d", &amp;arr[i]);</w:t>
      </w:r>
    </w:p>
    <w:p>
      <w:pPr>
        <w:autoSpaceDN w:val="0"/>
        <w:autoSpaceDE w:val="0"/>
        <w:widowControl/>
        <w:spacing w:line="216" w:lineRule="exact" w:before="622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// Selection Sort logic</w:t>
      </w:r>
    </w:p>
    <w:p>
      <w:pPr>
        <w:autoSpaceDN w:val="0"/>
        <w:autoSpaceDE w:val="0"/>
        <w:widowControl/>
        <w:spacing w:line="206" w:lineRule="exact" w:before="196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for (int i = 0; i &lt; n - 1; i++)</w:t>
      </w: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0" w:after="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{</w:t>
      </w:r>
    </w:p>
    <w:p>
      <w:pPr>
        <w:autoSpaceDN w:val="0"/>
        <w:autoSpaceDE w:val="0"/>
        <w:widowControl/>
        <w:spacing w:line="198" w:lineRule="exact" w:before="206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minIndex = i;</w:t>
      </w:r>
    </w:p>
    <w:p>
      <w:pPr>
        <w:autoSpaceDN w:val="0"/>
        <w:autoSpaceDE w:val="0"/>
        <w:widowControl/>
        <w:spacing w:line="216" w:lineRule="exact" w:before="630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for (int j = i + 1; j &lt; n; j++)</w:t>
      </w:r>
    </w:p>
    <w:p>
      <w:pPr>
        <w:autoSpaceDN w:val="0"/>
        <w:autoSpaceDE w:val="0"/>
        <w:widowControl/>
        <w:spacing w:line="208" w:lineRule="exact" w:before="200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{</w:t>
      </w:r>
    </w:p>
    <w:p>
      <w:pPr>
        <w:autoSpaceDN w:val="0"/>
        <w:autoSpaceDE w:val="0"/>
        <w:widowControl/>
        <w:spacing w:line="216" w:lineRule="exact" w:before="204" w:after="0"/>
        <w:ind w:left="264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if (arr[j] &lt; arr[minIndex])</w:t>
      </w:r>
    </w:p>
    <w:p>
      <w:pPr>
        <w:autoSpaceDN w:val="0"/>
        <w:autoSpaceDE w:val="0"/>
        <w:widowControl/>
        <w:spacing w:line="216" w:lineRule="exact" w:before="200" w:after="0"/>
        <w:ind w:left="0" w:right="7240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minIndex = j;</w:t>
      </w:r>
    </w:p>
    <w:p>
      <w:pPr>
        <w:autoSpaceDN w:val="0"/>
        <w:autoSpaceDE w:val="0"/>
        <w:widowControl/>
        <w:spacing w:line="206" w:lineRule="exact" w:before="198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autoSpaceDE w:val="0"/>
        <w:widowControl/>
        <w:spacing w:line="216" w:lineRule="exact" w:before="622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// Swap</w:t>
      </w:r>
    </w:p>
    <w:p>
      <w:pPr>
        <w:autoSpaceDN w:val="0"/>
        <w:autoSpaceDE w:val="0"/>
        <w:widowControl/>
        <w:spacing w:line="216" w:lineRule="exact" w:before="198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temp = arr[i];</w:t>
      </w:r>
    </w:p>
    <w:p>
      <w:pPr>
        <w:autoSpaceDN w:val="0"/>
        <w:autoSpaceDE w:val="0"/>
        <w:widowControl/>
        <w:spacing w:line="200" w:lineRule="exact" w:before="198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arr[i] = arr[minIndex];</w:t>
      </w:r>
    </w:p>
    <w:p>
      <w:pPr>
        <w:autoSpaceDN w:val="0"/>
        <w:autoSpaceDE w:val="0"/>
        <w:widowControl/>
        <w:spacing w:line="216" w:lineRule="exact" w:before="214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arr[minIndex] = temp;</w:t>
      </w:r>
    </w:p>
    <w:p>
      <w:pPr>
        <w:autoSpaceDN w:val="0"/>
        <w:autoSpaceDE w:val="0"/>
        <w:widowControl/>
        <w:spacing w:line="206" w:lineRule="exact" w:before="198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autoSpaceDE w:val="0"/>
        <w:widowControl/>
        <w:spacing w:line="216" w:lineRule="exact" w:before="622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printf("Sorted array:\n");</w:t>
      </w:r>
    </w:p>
    <w:p>
      <w:pPr>
        <w:autoSpaceDN w:val="0"/>
        <w:autoSpaceDE w:val="0"/>
        <w:widowControl/>
        <w:spacing w:line="206" w:lineRule="exact" w:before="198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for (int i = 0; i &lt; n; i++)</w:t>
      </w:r>
    </w:p>
    <w:p>
      <w:pPr>
        <w:autoSpaceDN w:val="0"/>
        <w:autoSpaceDE w:val="0"/>
        <w:widowControl/>
        <w:spacing w:line="216" w:lineRule="exact" w:before="208" w:after="0"/>
        <w:ind w:left="24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printf("%d ", arr[i]);</w:t>
      </w:r>
    </w:p>
    <w:p>
      <w:pPr>
        <w:autoSpaceDN w:val="0"/>
        <w:autoSpaceDE w:val="0"/>
        <w:widowControl/>
        <w:spacing w:line="196" w:lineRule="exact" w:before="614" w:after="0"/>
        <w:ind w:left="21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return 0;</w:t>
      </w:r>
    </w:p>
    <w:p>
      <w:pPr>
        <w:autoSpaceDN w:val="0"/>
        <w:autoSpaceDE w:val="0"/>
        <w:widowControl/>
        <w:spacing w:line="206" w:lineRule="exact" w:before="21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autoSpaceDE w:val="0"/>
        <w:widowControl/>
        <w:spacing w:line="172" w:lineRule="exact" w:before="618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SAMPLE I/O</w:t>
      </w:r>
    </w:p>
    <w:p>
      <w:pPr>
        <w:autoSpaceDN w:val="0"/>
        <w:autoSpaceDE w:val="0"/>
        <w:widowControl/>
        <w:spacing w:line="216" w:lineRule="exact" w:before="242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Enter number of elements: 6</w:t>
      </w:r>
    </w:p>
    <w:p>
      <w:pPr>
        <w:autoSpaceDN w:val="0"/>
        <w:autoSpaceDE w:val="0"/>
        <w:widowControl/>
        <w:spacing w:line="168" w:lineRule="exact" w:before="20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Enter 6 elements:</w:t>
      </w:r>
    </w:p>
    <w:p>
      <w:pPr>
        <w:autoSpaceDN w:val="0"/>
        <w:autoSpaceDE w:val="0"/>
        <w:widowControl/>
        <w:spacing w:line="162" w:lineRule="exact" w:before="248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12</w:t>
      </w:r>
    </w:p>
    <w:p>
      <w:pPr>
        <w:autoSpaceDN w:val="0"/>
        <w:autoSpaceDE w:val="0"/>
        <w:widowControl/>
        <w:spacing w:line="164" w:lineRule="exact" w:before="252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14</w:t>
      </w:r>
    </w:p>
    <w:p>
      <w:pPr>
        <w:autoSpaceDN w:val="0"/>
        <w:autoSpaceDE w:val="0"/>
        <w:widowControl/>
        <w:spacing w:line="162" w:lineRule="exact" w:before="25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11</w:t>
      </w:r>
    </w:p>
    <w:p>
      <w:pPr>
        <w:autoSpaceDN w:val="0"/>
        <w:autoSpaceDE w:val="0"/>
        <w:widowControl/>
        <w:spacing w:line="164" w:lineRule="exact" w:before="252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22</w:t>
      </w:r>
    </w:p>
    <w:p>
      <w:pPr>
        <w:autoSpaceDN w:val="0"/>
        <w:autoSpaceDE w:val="0"/>
        <w:widowControl/>
        <w:spacing w:line="164" w:lineRule="exact" w:before="25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20</w:t>
      </w:r>
    </w:p>
    <w:p>
      <w:pPr>
        <w:autoSpaceDN w:val="0"/>
        <w:autoSpaceDE w:val="0"/>
        <w:widowControl/>
        <w:spacing w:line="168" w:lineRule="exact" w:before="250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19</w:t>
      </w:r>
    </w:p>
    <w:p>
      <w:pPr>
        <w:autoSpaceDN w:val="0"/>
        <w:autoSpaceDE w:val="0"/>
        <w:widowControl/>
        <w:spacing w:line="214" w:lineRule="exact" w:before="244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Sorted array:</w:t>
      </w:r>
    </w:p>
    <w:p>
      <w:pPr>
        <w:autoSpaceDN w:val="0"/>
        <w:autoSpaceDE w:val="0"/>
        <w:widowControl/>
        <w:spacing w:line="168" w:lineRule="exact" w:before="202" w:after="0"/>
        <w:ind w:left="1920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11 12 14 19 20 22</w:t>
      </w:r>
    </w:p>
    <w:sectPr w:rsidR="00FC693F" w:rsidRPr="0006063C" w:rsidSect="00034616">
      <w:pgSz w:w="11906" w:h="16838"/>
      <w:pgMar w:top="240" w:right="240" w:bottom="192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