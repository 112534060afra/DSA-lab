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tabs>
          <w:tab w:pos="9484" w:val="left"/>
        </w:tabs>
        <w:autoSpaceDE w:val="0"/>
        <w:widowControl/>
        <w:spacing w:line="214" w:lineRule="exact" w:before="0" w:after="0"/>
        <w:ind w:left="246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 xml:space="preserve">1. Program to Search an Element in the Array. 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162" w:lineRule="exact" w:before="70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AIM</w:t>
      </w:r>
    </w:p>
    <w:p>
      <w:pPr>
        <w:autoSpaceDN w:val="0"/>
        <w:autoSpaceDE w:val="0"/>
        <w:widowControl/>
        <w:spacing w:line="218" w:lineRule="exact" w:before="294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To write a program to search an element in an array using Linear Search</w:t>
      </w:r>
    </w:p>
    <w:p>
      <w:pPr>
        <w:autoSpaceDN w:val="0"/>
        <w:autoSpaceDE w:val="0"/>
        <w:widowControl/>
        <w:spacing w:line="166" w:lineRule="exact" w:before="23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ALGORITHM</w:t>
      </w:r>
    </w:p>
    <w:p>
      <w:pPr>
        <w:autoSpaceDN w:val="0"/>
        <w:autoSpaceDE w:val="0"/>
        <w:widowControl/>
        <w:spacing w:line="214" w:lineRule="exact" w:before="40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1: Start.</w:t>
      </w:r>
    </w:p>
    <w:p>
      <w:pPr>
        <w:autoSpaceDN w:val="0"/>
        <w:autoSpaceDE w:val="0"/>
        <w:widowControl/>
        <w:spacing w:line="218" w:lineRule="exact" w:before="35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2: Declare the counter variable (i), array size (n), element to search found.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3: Read = n, i = 0</w:t>
      </w:r>
    </w:p>
    <w:p>
      <w:pPr>
        <w:autoSpaceDN w:val="0"/>
        <w:autoSpaceDE w:val="0"/>
        <w:widowControl/>
        <w:spacing w:line="218" w:lineRule="exact" w:before="35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4: Read arr[i]</w:t>
      </w:r>
    </w:p>
    <w:p>
      <w:pPr>
        <w:autoSpaceDN w:val="0"/>
        <w:autoSpaceDE w:val="0"/>
        <w:widowControl/>
        <w:spacing w:line="218" w:lineRule="exact" w:before="35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5: increment i (i++)</w:t>
      </w:r>
    </w:p>
    <w:p>
      <w:pPr>
        <w:autoSpaceDN w:val="0"/>
        <w:autoSpaceDE w:val="0"/>
        <w:widowControl/>
        <w:spacing w:line="218" w:lineRule="exact" w:before="35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6: if (i&lt;n) goto step 4.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7: Read element to search (search).</w:t>
      </w:r>
    </w:p>
    <w:p>
      <w:pPr>
        <w:autoSpaceDN w:val="0"/>
        <w:autoSpaceDE w:val="0"/>
        <w:widowControl/>
        <w:spacing w:line="218" w:lineRule="exact" w:before="35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8: i = 0</w:t>
      </w:r>
    </w:p>
    <w:p>
      <w:pPr>
        <w:autoSpaceDN w:val="0"/>
        <w:autoSpaceDE w:val="0"/>
        <w:widowControl/>
        <w:spacing w:line="218" w:lineRule="exact" w:before="35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9: if arr[i] ! = Search goto step 12.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10: found = 1.</w:t>
      </w:r>
    </w:p>
    <w:p>
      <w:pPr>
        <w:autoSpaceDN w:val="0"/>
        <w:autoSpaceDE w:val="0"/>
        <w:widowControl/>
        <w:spacing w:line="218" w:lineRule="exact" w:before="35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11: print “Element found at index = I” go to step 15.</w:t>
      </w:r>
    </w:p>
    <w:p>
      <w:pPr>
        <w:autoSpaceDN w:val="0"/>
        <w:autoSpaceDE w:val="0"/>
        <w:widowControl/>
        <w:spacing w:line="218" w:lineRule="exact" w:before="35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12: i++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13: if i &lt; n go to step 9.</w:t>
      </w:r>
    </w:p>
    <w:p>
      <w:pPr>
        <w:autoSpaceDN w:val="0"/>
        <w:autoSpaceDE w:val="0"/>
        <w:widowControl/>
        <w:spacing w:line="218" w:lineRule="exact" w:before="35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14: if found not equal to 1, print “Element not found”.</w:t>
      </w:r>
    </w:p>
    <w:p>
      <w:pPr>
        <w:autoSpaceDN w:val="0"/>
        <w:autoSpaceDE w:val="0"/>
        <w:widowControl/>
        <w:spacing w:line="214" w:lineRule="exact" w:before="36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Step 15: stop.</w:t>
      </w:r>
    </w:p>
    <w:p>
      <w:pPr>
        <w:autoSpaceDN w:val="0"/>
        <w:autoSpaceDE w:val="0"/>
        <w:widowControl/>
        <w:spacing w:line="140" w:lineRule="exact" w:before="3494" w:after="0"/>
        <w:ind w:left="0" w:right="119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1</w:t>
      </w:r>
    </w:p>
    <w:p>
      <w:pPr>
        <w:sectPr>
          <w:pgSz w:w="11905" w:h="16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2406650</wp:posOffset>
            </wp:positionH>
            <wp:positionV relativeFrom="page">
              <wp:posOffset>1282700</wp:posOffset>
            </wp:positionV>
            <wp:extent cx="1035050" cy="37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374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2216150</wp:posOffset>
            </wp:positionH>
            <wp:positionV relativeFrom="page">
              <wp:posOffset>1092200</wp:posOffset>
            </wp:positionV>
            <wp:extent cx="1416050" cy="755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755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1390650</wp:posOffset>
            </wp:positionV>
            <wp:extent cx="7175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1648460</wp:posOffset>
            </wp:positionH>
            <wp:positionV relativeFrom="page">
              <wp:posOffset>1838960</wp:posOffset>
            </wp:positionV>
            <wp:extent cx="2428240" cy="5549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5549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1648460</wp:posOffset>
            </wp:positionH>
            <wp:positionV relativeFrom="page">
              <wp:posOffset>1819910</wp:posOffset>
            </wp:positionV>
            <wp:extent cx="242824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4057650</wp:posOffset>
            </wp:positionH>
            <wp:positionV relativeFrom="page">
              <wp:posOffset>1838960</wp:posOffset>
            </wp:positionV>
            <wp:extent cx="38100" cy="5549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549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1648460</wp:posOffset>
            </wp:positionH>
            <wp:positionV relativeFrom="page">
              <wp:posOffset>2374900</wp:posOffset>
            </wp:positionV>
            <wp:extent cx="242824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1629410</wp:posOffset>
            </wp:positionH>
            <wp:positionV relativeFrom="page">
              <wp:posOffset>1838960</wp:posOffset>
            </wp:positionV>
            <wp:extent cx="38100" cy="5549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549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1648460</wp:posOffset>
            </wp:positionH>
            <wp:positionV relativeFrom="page">
              <wp:posOffset>1838960</wp:posOffset>
            </wp:positionV>
            <wp:extent cx="2428240" cy="5549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5549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1657350</wp:posOffset>
            </wp:positionH>
            <wp:positionV relativeFrom="page">
              <wp:posOffset>1892300</wp:posOffset>
            </wp:positionV>
            <wp:extent cx="2413000" cy="450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450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2597150</wp:posOffset>
            </wp:positionV>
            <wp:extent cx="838200" cy="36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2406650</wp:posOffset>
            </wp:positionV>
            <wp:extent cx="1219200" cy="749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2609850</wp:posOffset>
            </wp:positionH>
            <wp:positionV relativeFrom="page">
              <wp:posOffset>2698750</wp:posOffset>
            </wp:positionV>
            <wp:extent cx="6032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2410460</wp:posOffset>
            </wp:positionH>
            <wp:positionV relativeFrom="page">
              <wp:posOffset>3423920</wp:posOffset>
            </wp:positionV>
            <wp:extent cx="98806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2410460</wp:posOffset>
            </wp:positionH>
            <wp:positionV relativeFrom="page">
              <wp:posOffset>3143250</wp:posOffset>
            </wp:positionV>
            <wp:extent cx="98806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2391410</wp:posOffset>
            </wp:positionH>
            <wp:positionV relativeFrom="page">
              <wp:posOffset>3143250</wp:posOffset>
            </wp:positionV>
            <wp:extent cx="381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2410460</wp:posOffset>
            </wp:positionH>
            <wp:positionV relativeFrom="page">
              <wp:posOffset>3143250</wp:posOffset>
            </wp:positionV>
            <wp:extent cx="98806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2410460</wp:posOffset>
            </wp:positionH>
            <wp:positionV relativeFrom="page">
              <wp:posOffset>3124200</wp:posOffset>
            </wp:positionV>
            <wp:extent cx="98806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3379470</wp:posOffset>
            </wp:positionH>
            <wp:positionV relativeFrom="page">
              <wp:posOffset>3143250</wp:posOffset>
            </wp:positionV>
            <wp:extent cx="381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3194050</wp:posOffset>
            </wp:positionV>
            <wp:extent cx="9715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3632200</wp:posOffset>
            </wp:positionV>
            <wp:extent cx="1009650" cy="361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61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3441700</wp:posOffset>
            </wp:positionV>
            <wp:extent cx="1390650" cy="742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42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3733800</wp:posOffset>
            </wp:positionV>
            <wp:extent cx="74295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4152900</wp:posOffset>
            </wp:positionV>
            <wp:extent cx="69469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3218180</wp:posOffset>
            </wp:positionH>
            <wp:positionV relativeFrom="page">
              <wp:posOffset>4171950</wp:posOffset>
            </wp:positionV>
            <wp:extent cx="38099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4452620</wp:posOffset>
            </wp:positionV>
            <wp:extent cx="69469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4171950</wp:posOffset>
            </wp:positionV>
            <wp:extent cx="69469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2523490</wp:posOffset>
            </wp:positionH>
            <wp:positionV relativeFrom="page">
              <wp:posOffset>4171950</wp:posOffset>
            </wp:positionV>
            <wp:extent cx="381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2542540</wp:posOffset>
            </wp:positionH>
            <wp:positionV relativeFrom="page">
              <wp:posOffset>4171950</wp:posOffset>
            </wp:positionV>
            <wp:extent cx="69469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4222750</wp:posOffset>
            </wp:positionV>
            <wp:extent cx="6794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4641850</wp:posOffset>
            </wp:positionV>
            <wp:extent cx="952500" cy="730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30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4451350</wp:posOffset>
            </wp:positionV>
            <wp:extent cx="1333500" cy="1111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11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2647950</wp:posOffset>
            </wp:positionH>
            <wp:positionV relativeFrom="page">
              <wp:posOffset>4883150</wp:posOffset>
            </wp:positionV>
            <wp:extent cx="4572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2305050</wp:posOffset>
            </wp:positionH>
            <wp:positionV relativeFrom="page">
              <wp:posOffset>5556250</wp:posOffset>
            </wp:positionV>
            <wp:extent cx="1136650" cy="444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2114550</wp:posOffset>
            </wp:positionH>
            <wp:positionV relativeFrom="page">
              <wp:posOffset>5365750</wp:posOffset>
            </wp:positionV>
            <wp:extent cx="1517650" cy="825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5670550</wp:posOffset>
            </wp:positionV>
            <wp:extent cx="838200" cy="222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22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6184900</wp:posOffset>
            </wp:positionV>
            <wp:extent cx="1397000" cy="869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869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1981200</wp:posOffset>
            </wp:positionH>
            <wp:positionV relativeFrom="page">
              <wp:posOffset>5994400</wp:posOffset>
            </wp:positionV>
            <wp:extent cx="1778000" cy="1250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250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6457950</wp:posOffset>
            </wp:positionV>
            <wp:extent cx="679450" cy="323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323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7228840</wp:posOffset>
            </wp:positionV>
            <wp:extent cx="688339" cy="307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8339" cy="307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2495550</wp:posOffset>
            </wp:positionH>
            <wp:positionV relativeFrom="page">
              <wp:posOffset>7228840</wp:posOffset>
            </wp:positionV>
            <wp:extent cx="38100" cy="307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07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7517130</wp:posOffset>
            </wp:positionV>
            <wp:extent cx="688339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3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7209790</wp:posOffset>
            </wp:positionV>
            <wp:extent cx="688339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3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3183890</wp:posOffset>
            </wp:positionH>
            <wp:positionV relativeFrom="page">
              <wp:posOffset>7228840</wp:posOffset>
            </wp:positionV>
            <wp:extent cx="38100" cy="307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07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7228840</wp:posOffset>
            </wp:positionV>
            <wp:extent cx="688339" cy="3073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8339" cy="3073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7283450</wp:posOffset>
            </wp:positionV>
            <wp:extent cx="67310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7727950</wp:posOffset>
            </wp:positionV>
            <wp:extent cx="1123950" cy="552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52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7537450</wp:posOffset>
            </wp:positionV>
            <wp:extent cx="1504950" cy="93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3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7924800</wp:posOffset>
            </wp:positionV>
            <wp:extent cx="546100" cy="15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1587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2197100</wp:posOffset>
            </wp:positionH>
            <wp:positionV relativeFrom="page">
              <wp:posOffset>8451850</wp:posOffset>
            </wp:positionV>
            <wp:extent cx="1333500" cy="933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33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2006600</wp:posOffset>
            </wp:positionH>
            <wp:positionV relativeFrom="page">
              <wp:posOffset>8261350</wp:posOffset>
            </wp:positionV>
            <wp:extent cx="1714500" cy="131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144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8743950</wp:posOffset>
            </wp:positionV>
            <wp:extent cx="647700" cy="349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49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2876550</wp:posOffset>
            </wp:positionH>
            <wp:positionV relativeFrom="page">
              <wp:posOffset>1651000</wp:posOffset>
            </wp:positionV>
            <wp:extent cx="825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2406650</wp:posOffset>
            </wp:positionV>
            <wp:extent cx="825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2863850</wp:posOffset>
            </wp:positionH>
            <wp:positionV relativeFrom="page">
              <wp:posOffset>2965450</wp:posOffset>
            </wp:positionV>
            <wp:extent cx="825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3441700</wp:posOffset>
            </wp:positionV>
            <wp:extent cx="7620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3975100</wp:posOffset>
            </wp:positionV>
            <wp:extent cx="7620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4464050</wp:posOffset>
            </wp:positionV>
            <wp:extent cx="825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5365750</wp:posOffset>
            </wp:positionV>
            <wp:extent cx="7620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5994400</wp:posOffset>
            </wp:positionV>
            <wp:extent cx="825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7035800</wp:posOffset>
            </wp:positionV>
            <wp:extent cx="825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2838450</wp:posOffset>
            </wp:positionH>
            <wp:positionV relativeFrom="page">
              <wp:posOffset>7550150</wp:posOffset>
            </wp:positionV>
            <wp:extent cx="7620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2825750</wp:posOffset>
            </wp:positionH>
            <wp:positionV relativeFrom="page">
              <wp:posOffset>8274050</wp:posOffset>
            </wp:positionV>
            <wp:extent cx="8255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5854700</wp:posOffset>
            </wp:positionV>
            <wp:extent cx="400050" cy="2355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355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5020310</wp:posOffset>
            </wp:positionH>
            <wp:positionV relativeFrom="page">
              <wp:posOffset>6438900</wp:posOffset>
            </wp:positionV>
            <wp:extent cx="38100" cy="307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07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5039360</wp:posOffset>
            </wp:positionH>
            <wp:positionV relativeFrom="page">
              <wp:posOffset>6438900</wp:posOffset>
            </wp:positionV>
            <wp:extent cx="839469" cy="307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39469" cy="307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5859780</wp:posOffset>
            </wp:positionH>
            <wp:positionV relativeFrom="page">
              <wp:posOffset>6438900</wp:posOffset>
            </wp:positionV>
            <wp:extent cx="38100" cy="307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07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5039360</wp:posOffset>
            </wp:positionH>
            <wp:positionV relativeFrom="page">
              <wp:posOffset>6727190</wp:posOffset>
            </wp:positionV>
            <wp:extent cx="839469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3946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5039360</wp:posOffset>
            </wp:positionH>
            <wp:positionV relativeFrom="page">
              <wp:posOffset>6438900</wp:posOffset>
            </wp:positionV>
            <wp:extent cx="839469" cy="3073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39469" cy="3073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5048250</wp:posOffset>
            </wp:positionH>
            <wp:positionV relativeFrom="page">
              <wp:posOffset>6489700</wp:posOffset>
            </wp:positionV>
            <wp:extent cx="825500" cy="203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7133590</wp:posOffset>
            </wp:positionV>
            <wp:extent cx="97536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5928360</wp:posOffset>
            </wp:positionH>
            <wp:positionV relativeFrom="page">
              <wp:posOffset>7152640</wp:posOffset>
            </wp:positionV>
            <wp:extent cx="38100" cy="447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7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7580630</wp:posOffset>
            </wp:positionV>
            <wp:extent cx="97536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7152640</wp:posOffset>
            </wp:positionV>
            <wp:extent cx="38100" cy="447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7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7152640</wp:posOffset>
            </wp:positionV>
            <wp:extent cx="975360" cy="447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447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4972050</wp:posOffset>
            </wp:positionH>
            <wp:positionV relativeFrom="page">
              <wp:posOffset>7152640</wp:posOffset>
            </wp:positionV>
            <wp:extent cx="975360" cy="4470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4470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7207250</wp:posOffset>
            </wp:positionV>
            <wp:extent cx="9588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58850" cy="336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4942840</wp:posOffset>
            </wp:positionH>
            <wp:positionV relativeFrom="page">
              <wp:posOffset>8763000</wp:posOffset>
            </wp:positionV>
            <wp:extent cx="1036320" cy="38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5960110</wp:posOffset>
            </wp:positionH>
            <wp:positionV relativeFrom="page">
              <wp:posOffset>8782050</wp:posOffset>
            </wp:positionV>
            <wp:extent cx="38100" cy="4457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57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4942840</wp:posOffset>
            </wp:positionH>
            <wp:positionV relativeFrom="page">
              <wp:posOffset>8782050</wp:posOffset>
            </wp:positionV>
            <wp:extent cx="1036320" cy="4457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457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4923790</wp:posOffset>
            </wp:positionH>
            <wp:positionV relativeFrom="page">
              <wp:posOffset>8782050</wp:posOffset>
            </wp:positionV>
            <wp:extent cx="38100" cy="4457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4457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4942840</wp:posOffset>
            </wp:positionH>
            <wp:positionV relativeFrom="page">
              <wp:posOffset>8782050</wp:posOffset>
            </wp:positionV>
            <wp:extent cx="1036320" cy="44577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4457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4953000</wp:posOffset>
            </wp:positionH>
            <wp:positionV relativeFrom="page">
              <wp:posOffset>8832850</wp:posOffset>
            </wp:positionV>
            <wp:extent cx="1016000" cy="34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6737350</wp:posOffset>
            </wp:positionV>
            <wp:extent cx="82550" cy="406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1572260</wp:posOffset>
            </wp:positionH>
            <wp:positionV relativeFrom="page">
              <wp:posOffset>4705350</wp:posOffset>
            </wp:positionV>
            <wp:extent cx="4953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2047239</wp:posOffset>
            </wp:positionH>
            <wp:positionV relativeFrom="page">
              <wp:posOffset>4705350</wp:posOffset>
            </wp:positionV>
            <wp:extent cx="381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1572260</wp:posOffset>
            </wp:positionH>
            <wp:positionV relativeFrom="page">
              <wp:posOffset>4705350</wp:posOffset>
            </wp:positionV>
            <wp:extent cx="4953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1553210</wp:posOffset>
            </wp:positionH>
            <wp:positionV relativeFrom="page">
              <wp:posOffset>4705350</wp:posOffset>
            </wp:positionV>
            <wp:extent cx="38100" cy="2997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99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1581150</wp:posOffset>
            </wp:positionH>
            <wp:positionV relativeFrom="page">
              <wp:posOffset>4756150</wp:posOffset>
            </wp:positionV>
            <wp:extent cx="476250" cy="196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968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6352540</wp:posOffset>
            </wp:positionV>
            <wp:extent cx="595629" cy="2527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5629" cy="252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3695700</wp:posOffset>
            </wp:positionH>
            <wp:positionV relativeFrom="page">
              <wp:posOffset>6352540</wp:posOffset>
            </wp:positionV>
            <wp:extent cx="38100" cy="2527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2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3714750</wp:posOffset>
            </wp:positionH>
            <wp:positionV relativeFrom="page">
              <wp:posOffset>6352540</wp:posOffset>
            </wp:positionV>
            <wp:extent cx="595629" cy="2527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5629" cy="252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4291330</wp:posOffset>
            </wp:positionH>
            <wp:positionV relativeFrom="page">
              <wp:posOffset>6352540</wp:posOffset>
            </wp:positionV>
            <wp:extent cx="38100" cy="2527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27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6407150</wp:posOffset>
            </wp:positionV>
            <wp:extent cx="584200" cy="146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46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5435600</wp:posOffset>
            </wp:positionH>
            <wp:positionV relativeFrom="page">
              <wp:posOffset>7588250</wp:posOffset>
            </wp:positionV>
            <wp:extent cx="82550" cy="1181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7705090</wp:posOffset>
            </wp:positionV>
            <wp:extent cx="528319" cy="276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8319" cy="276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1976120</wp:posOffset>
            </wp:positionH>
            <wp:positionV relativeFrom="page">
              <wp:posOffset>7705090</wp:posOffset>
            </wp:positionV>
            <wp:extent cx="38100" cy="276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76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1466850</wp:posOffset>
            </wp:positionH>
            <wp:positionV relativeFrom="page">
              <wp:posOffset>7705090</wp:posOffset>
            </wp:positionV>
            <wp:extent cx="528319" cy="276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8319" cy="276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7705090</wp:posOffset>
            </wp:positionV>
            <wp:extent cx="38100" cy="2768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768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7759700</wp:posOffset>
            </wp:positionV>
            <wp:extent cx="514350" cy="165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4319270</wp:posOffset>
            </wp:positionH>
            <wp:positionV relativeFrom="page">
              <wp:posOffset>8619490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3647440</wp:posOffset>
            </wp:positionH>
            <wp:positionV relativeFrom="page">
              <wp:posOffset>8619490</wp:posOffset>
            </wp:positionV>
            <wp:extent cx="69088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3628390</wp:posOffset>
            </wp:positionH>
            <wp:positionV relativeFrom="page">
              <wp:posOffset>8619490</wp:posOffset>
            </wp:positionV>
            <wp:extent cx="3810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3647440</wp:posOffset>
            </wp:positionH>
            <wp:positionV relativeFrom="page">
              <wp:posOffset>8619490</wp:posOffset>
            </wp:positionV>
            <wp:extent cx="690880" cy="247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247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8674100</wp:posOffset>
            </wp:positionV>
            <wp:extent cx="673100" cy="13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2419350</wp:posOffset>
            </wp:positionH>
            <wp:positionV relativeFrom="page">
              <wp:posOffset>9588500</wp:posOffset>
            </wp:positionV>
            <wp:extent cx="869950" cy="368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2228850</wp:posOffset>
            </wp:positionH>
            <wp:positionV relativeFrom="page">
              <wp:posOffset>9398000</wp:posOffset>
            </wp:positionV>
            <wp:extent cx="1250950" cy="749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74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9696450</wp:posOffset>
            </wp:positionV>
            <wp:extent cx="603250" cy="15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9378950</wp:posOffset>
            </wp:positionV>
            <wp:extent cx="76200" cy="190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7969250</wp:posOffset>
            </wp:positionV>
            <wp:extent cx="9271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6007100</wp:posOffset>
            </wp:positionV>
            <wp:extent cx="14986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3556000</wp:posOffset>
            </wp:positionH>
            <wp:positionV relativeFrom="page">
              <wp:posOffset>6597650</wp:posOffset>
            </wp:positionV>
            <wp:extent cx="14922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3524250</wp:posOffset>
            </wp:positionH>
            <wp:positionV relativeFrom="page">
              <wp:posOffset>8883650</wp:posOffset>
            </wp:positionV>
            <wp:extent cx="14224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9423400</wp:posOffset>
            </wp:positionV>
            <wp:extent cx="271780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8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3479800</wp:posOffset>
            </wp:positionV>
            <wp:extent cx="1390650" cy="8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2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FLOWCHART</w:t>
      </w:r>
    </w:p>
    <w:p>
      <w:pPr>
        <w:autoSpaceDN w:val="0"/>
        <w:autoSpaceDE w:val="0"/>
        <w:widowControl/>
        <w:spacing w:line="168" w:lineRule="exact" w:before="592" w:after="466"/>
        <w:ind w:left="0" w:right="6710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START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6" w:type="dxa"/>
      </w:tblPr>
      <w:tblGrid>
        <w:gridCol w:w="3824" w:type="dxa"/>
      </w:tblGrid>
      <w:tr>
        <w:trPr>
          <w:trHeight w:hRule="exact" w:val="874"/>
        </w:trPr>
        <w:tc>
          <w:tcPr>
            <w:tcW w:type="dxa" w:w="3824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6" w:after="0"/>
              <w:ind w:left="288" w:right="288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 xml:space="preserve">Declare count (i), array, size(n),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search element (search),found</w:t>
            </w:r>
          </w:p>
        </w:tc>
      </w:tr>
    </w:tbl>
    <w:p>
      <w:pPr>
        <w:autoSpaceDN w:val="0"/>
        <w:autoSpaceDE w:val="0"/>
        <w:widowControl/>
        <w:spacing w:line="166" w:lineRule="exact" w:before="554" w:after="460"/>
        <w:ind w:left="0" w:right="6822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Get 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6" w:type="dxa"/>
      </w:tblPr>
      <w:tblGrid>
        <w:gridCol w:w="1556" w:type="dxa"/>
      </w:tblGrid>
      <w:tr>
        <w:trPr>
          <w:trHeight w:hRule="exact" w:val="472"/>
        </w:trPr>
        <w:tc>
          <w:tcPr>
            <w:tcW w:type="dxa" w:w="155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 = 0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" w:type="dxa"/>
      </w:tblPr>
      <w:tblGrid>
        <w:gridCol w:w="2580" w:type="dxa"/>
        <w:gridCol w:w="4500" w:type="dxa"/>
      </w:tblGrid>
      <w:tr>
        <w:trPr>
          <w:trHeight w:hRule="exact" w:val="2510"/>
        </w:trPr>
        <w:tc>
          <w:tcPr>
            <w:tcW w:type="dxa" w:w="25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2" w:type="dxa"/>
            </w:tblPr>
            <w:tblGrid>
              <w:gridCol w:w="94" w:type="dxa"/>
              <w:gridCol w:w="777" w:type="dxa"/>
              <w:gridCol w:w="510" w:type="dxa"/>
            </w:tblGrid>
            <w:tr>
              <w:trPr>
                <w:trHeight w:hRule="exact" w:val="1890"/>
              </w:trPr>
              <w:tc>
                <w:tcPr>
                  <w:tcW w:type="dxa" w:w="94"/>
                  <w:tcBorders>
                    <w:left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778"/>
                  <w:tcBorders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510"/>
                  <w:tcBorders/>
                  <w:tcMar>
                    <w:left w:w="0" w:type="dxa"/>
                    <w:right w:w="0" w:type="dxa"/>
                  </w:tcMar>
                </w:tcPr>
                <w:p/>
              </w:tc>
            </w:tr>
            <w:tr>
              <w:trPr>
                <w:trHeight w:hRule="exact" w:val="457"/>
              </w:trPr>
              <w:tc>
                <w:tcPr>
                  <w:tcW w:type="dxa" w:w="94"/>
                  <w:tcBorders>
                    <w:left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778"/>
                  <w:tcBorders>
                    <w:top w:sz="12.0" w:val="single" w:color="000000"/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92" w:after="0"/>
                    <w:ind w:left="160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yes</w:t>
                  </w:r>
                </w:p>
              </w:tc>
              <w:tc>
                <w:tcPr>
                  <w:tcW w:type="dxa" w:w="510"/>
                  <w:tcBorders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502" w:after="402"/>
              <w:ind w:left="23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get arr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3" w:type="dxa"/>
            </w:tblPr>
            <w:tblGrid>
              <w:gridCol w:w="1094" w:type="dxa"/>
            </w:tblGrid>
            <w:tr>
              <w:trPr>
                <w:trHeight w:hRule="exact" w:val="472"/>
              </w:trPr>
              <w:tc>
                <w:tcPr>
                  <w:tcW w:type="dxa" w:w="1094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5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i++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714" w:after="0"/>
              <w:ind w:left="52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 &lt;</w:t>
            </w:r>
          </w:p>
        </w:tc>
      </w:tr>
    </w:tbl>
    <w:p>
      <w:pPr>
        <w:autoSpaceDN w:val="0"/>
        <w:autoSpaceDE w:val="0"/>
        <w:widowControl/>
        <w:spacing w:line="218" w:lineRule="exact" w:before="1014" w:after="714"/>
        <w:ind w:left="0" w:right="6688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get search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" w:type="dxa"/>
      </w:tblPr>
      <w:tblGrid>
        <w:gridCol w:w="3180" w:type="dxa"/>
        <w:gridCol w:w="2000" w:type="dxa"/>
        <w:gridCol w:w="3100" w:type="dxa"/>
      </w:tblGrid>
      <w:tr>
        <w:trPr>
          <w:trHeight w:hRule="exact" w:val="592"/>
        </w:trPr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14" w:after="0"/>
              <w:ind w:left="0" w:right="46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If arr [i]</w:t>
            </w:r>
          </w:p>
        </w:tc>
        <w:tc>
          <w:tcPr>
            <w:tcW w:type="dxa" w:w="20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90" w:type="dxa"/>
            </w:tblPr>
            <w:tblGrid>
              <w:gridCol w:w="937" w:type="dxa"/>
            </w:tblGrid>
            <w:tr>
              <w:trPr>
                <w:trHeight w:hRule="exact" w:val="378"/>
              </w:trPr>
              <w:tc>
                <w:tcPr>
                  <w:tcW w:type="dxa" w:w="938"/>
                  <w:tcBorders>
                    <w:top w:sz="12.0" w:val="single" w:color="000000"/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46" w:after="0"/>
                    <w:ind w:left="162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0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6" w:type="dxa"/>
            </w:tblPr>
            <w:tblGrid>
              <w:gridCol w:w="1321" w:type="dxa"/>
            </w:tblGrid>
            <w:tr>
              <w:trPr>
                <w:trHeight w:hRule="exact" w:val="464"/>
              </w:trPr>
              <w:tc>
                <w:tcPr>
                  <w:tcW w:type="dxa" w:w="1322"/>
                  <w:tcBorders>
                    <w:top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3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Found =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8"/>
        </w:trPr>
        <w:tc>
          <w:tcPr>
            <w:tcW w:type="dxa" w:w="31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80" w:after="0"/>
              <w:ind w:left="0" w:right="109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=</w:t>
            </w:r>
          </w:p>
        </w:tc>
        <w:tc>
          <w:tcPr>
            <w:tcW w:type="dxa" w:w="3808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808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20" w:type="dxa"/>
      </w:tblPr>
      <w:tblGrid>
        <w:gridCol w:w="1083" w:type="dxa"/>
      </w:tblGrid>
      <w:tr>
        <w:trPr>
          <w:trHeight w:hRule="exact" w:val="484"/>
        </w:trPr>
        <w:tc>
          <w:tcPr>
            <w:tcW w:type="dxa" w:w="1084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i++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90" w:type="dxa"/>
      </w:tblPr>
      <w:tblGrid>
        <w:gridCol w:w="1536" w:type="dxa"/>
      </w:tblGrid>
      <w:tr>
        <w:trPr>
          <w:trHeight w:hRule="exact" w:val="704"/>
        </w:trPr>
        <w:tc>
          <w:tcPr>
            <w:tcW w:type="dxa" w:w="153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Print found</w:t>
            </w:r>
          </w:p>
          <w:p>
            <w:pPr>
              <w:autoSpaceDN w:val="0"/>
              <w:autoSpaceDE w:val="0"/>
              <w:widowControl/>
              <w:spacing w:line="220" w:lineRule="exact" w:before="13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@ position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0" w:type="dxa"/>
      </w:tblPr>
      <w:tblGrid>
        <w:gridCol w:w="831" w:type="dxa"/>
      </w:tblGrid>
      <w:tr>
        <w:trPr>
          <w:trHeight w:hRule="exact" w:val="436"/>
        </w:trPr>
        <w:tc>
          <w:tcPr>
            <w:tcW w:type="dxa" w:w="832"/>
            <w:tcBorders>
              <w:top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2" w:after="0"/>
              <w:ind w:left="16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168" w:lineRule="exact" w:before="0" w:after="786"/>
        <w:ind w:left="0" w:right="6936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If i &lt;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0" w:type="dxa"/>
      </w:tblPr>
      <w:tblGrid>
        <w:gridCol w:w="3100" w:type="dxa"/>
        <w:gridCol w:w="2020" w:type="dxa"/>
        <w:gridCol w:w="3240" w:type="dxa"/>
      </w:tblGrid>
      <w:tr>
        <w:trPr>
          <w:trHeight w:hRule="exact" w:val="560"/>
        </w:trPr>
        <w:tc>
          <w:tcPr>
            <w:tcW w:type="dxa" w:w="3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38" w:after="0"/>
              <w:ind w:left="0" w:right="96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If</w:t>
            </w:r>
          </w:p>
        </w:tc>
        <w:tc>
          <w:tcPr>
            <w:tcW w:type="dxa" w:w="202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3" w:type="dxa"/>
            </w:tblPr>
            <w:tblGrid>
              <w:gridCol w:w="1088" w:type="dxa"/>
            </w:tblGrid>
            <w:tr>
              <w:trPr>
                <w:trHeight w:hRule="exact" w:val="370"/>
              </w:trPr>
              <w:tc>
                <w:tcPr>
                  <w:tcW w:type="dxa" w:w="1088"/>
                  <w:tcBorders>
                    <w:top w:sz="12.0" w:val="single" w:color="000000"/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94" w:after="0"/>
                    <w:ind w:left="16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yes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vMerge w:val="restart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3" w:type="dxa"/>
            </w:tblPr>
            <w:tblGrid>
              <w:gridCol w:w="976" w:type="dxa"/>
              <w:gridCol w:w="656" w:type="dxa"/>
            </w:tblGrid>
            <w:tr>
              <w:trPr>
                <w:trHeight w:hRule="exact" w:val="702"/>
              </w:trPr>
              <w:tc>
                <w:tcPr>
                  <w:tcW w:type="dxa" w:w="1632"/>
                  <w:gridSpan w:val="2"/>
                  <w:tcBorders>
                    <w:bottom w:sz="12.0" w:val="single" w:color="000000"/>
                  </w:tcBorders>
                  <w:tcMar>
                    <w:left w:w="0" w:type="dxa"/>
                    <w:right w:w="0" w:type="dxa"/>
                  </w:tcMar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22" w:after="0"/>
                    <w:ind w:left="288" w:right="288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 xml:space="preserve">Print not </w:t>
                  </w:r>
                  <w:r>
                    <w:br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4"/>
                    </w:rPr>
                    <w:t>found</w:t>
                  </w:r>
                </w:p>
              </w:tc>
            </w:tr>
            <w:tr>
              <w:trPr>
                <w:trHeight w:hRule="exact" w:val="344"/>
              </w:trPr>
              <w:tc>
                <w:tcPr>
                  <w:tcW w:type="dxa" w:w="976"/>
                  <w:tcBorders>
                    <w:top w:sz="12.0" w:val="single" w:color="000000"/>
                    <w:right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656"/>
                  <w:tcBorders>
                    <w:left w:sz="12.0" w:val="single" w:color="000000"/>
                    <w:top w:sz="1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96"/>
        </w:trPr>
        <w:tc>
          <w:tcPr>
            <w:tcW w:type="dxa" w:w="3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72" w:after="0"/>
              <w:ind w:left="0" w:right="42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4"/>
              </w:rPr>
              <w:t>found !</w:t>
            </w:r>
          </w:p>
        </w:tc>
        <w:tc>
          <w:tcPr>
            <w:tcW w:type="dxa" w:w="3808"/>
            <w:vMerge/>
            <w:tcBorders/>
            <w:tcMar>
              <w:left w:w="0" w:type="dxa"/>
              <w:right w:w="0" w:type="dxa"/>
            </w:tcMar>
          </w:tcPr>
          <w:p/>
        </w:tc>
        <w:tc>
          <w:tcPr>
            <w:tcW w:type="dxa" w:w="3808"/>
            <w:vMerge/>
            <w:tcBorders/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68" w:lineRule="exact" w:before="390" w:after="0"/>
        <w:ind w:left="0" w:right="6874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STOP</w:t>
      </w:r>
    </w:p>
    <w:p>
      <w:pPr>
        <w:autoSpaceDN w:val="0"/>
        <w:autoSpaceDE w:val="0"/>
        <w:widowControl/>
        <w:spacing w:line="140" w:lineRule="exact" w:before="140" w:after="0"/>
        <w:ind w:left="0" w:right="119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2</w:t>
      </w:r>
    </w:p>
    <w:p>
      <w:pPr>
        <w:sectPr>
          <w:pgSz w:w="11905" w:h="16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2" w:after="0"/>
        <w:ind w:left="0" w:right="0"/>
      </w:pPr>
    </w:p>
    <w:p>
      <w:pPr>
        <w:autoSpaceDN w:val="0"/>
        <w:autoSpaceDE w:val="0"/>
        <w:widowControl/>
        <w:spacing w:line="168" w:lineRule="exact" w:before="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PROGRAM</w:t>
      </w:r>
    </w:p>
    <w:p>
      <w:pPr>
        <w:autoSpaceDN w:val="0"/>
        <w:autoSpaceDE w:val="0"/>
        <w:widowControl/>
        <w:spacing w:line="170" w:lineRule="exact" w:before="404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#include &lt;stdio.h&gt;</w:t>
      </w:r>
    </w:p>
    <w:p>
      <w:pPr>
        <w:autoSpaceDN w:val="0"/>
        <w:autoSpaceDE w:val="0"/>
        <w:widowControl/>
        <w:spacing w:line="218" w:lineRule="exact" w:before="40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 main() {</w:t>
      </w:r>
    </w:p>
    <w:p>
      <w:pPr>
        <w:autoSpaceDN w:val="0"/>
        <w:autoSpaceDE w:val="0"/>
        <w:widowControl/>
        <w:spacing w:line="206" w:lineRule="exact" w:before="352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 n, i, search, found = 0;</w:t>
      </w:r>
    </w:p>
    <w:p>
      <w:pPr>
        <w:autoSpaceDN w:val="0"/>
        <w:autoSpaceDE w:val="0"/>
        <w:widowControl/>
        <w:spacing w:line="218" w:lineRule="exact" w:before="36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// Input number of elements in the array</w:t>
      </w:r>
    </w:p>
    <w:p>
      <w:pPr>
        <w:autoSpaceDN w:val="0"/>
        <w:autoSpaceDE w:val="0"/>
        <w:widowControl/>
        <w:spacing w:line="218" w:lineRule="exact" w:before="35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printf("Enter number of elements in the array: ");</w:t>
      </w:r>
    </w:p>
    <w:p>
      <w:pPr>
        <w:autoSpaceDN w:val="0"/>
        <w:autoSpaceDE w:val="0"/>
        <w:widowControl/>
        <w:spacing w:line="218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scanf("%d", &amp;n);</w:t>
      </w:r>
    </w:p>
    <w:p>
      <w:pPr>
        <w:autoSpaceDN w:val="0"/>
        <w:autoSpaceDE w:val="0"/>
        <w:widowControl/>
        <w:spacing w:line="214" w:lineRule="exact" w:before="35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 arr[n];</w:t>
      </w:r>
    </w:p>
    <w:p>
      <w:pPr>
        <w:autoSpaceDN w:val="0"/>
        <w:autoSpaceDE w:val="0"/>
        <w:widowControl/>
        <w:spacing w:line="218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// Input array elements</w:t>
      </w:r>
    </w:p>
    <w:p>
      <w:pPr>
        <w:autoSpaceDN w:val="0"/>
        <w:autoSpaceDE w:val="0"/>
        <w:widowControl/>
        <w:spacing w:line="218" w:lineRule="exact" w:before="35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printf("Enter elements of the array: \n");</w:t>
      </w:r>
    </w:p>
    <w:p>
      <w:pPr>
        <w:autoSpaceDN w:val="0"/>
        <w:autoSpaceDE w:val="0"/>
        <w:widowControl/>
        <w:spacing w:line="218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for(i = 0; i &lt; n; i++) {</w:t>
      </w:r>
    </w:p>
    <w:p>
      <w:pPr>
        <w:autoSpaceDN w:val="0"/>
        <w:autoSpaceDE w:val="0"/>
        <w:widowControl/>
        <w:spacing w:line="218" w:lineRule="exact" w:before="358" w:after="0"/>
        <w:ind w:left="240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scanf("%d", &amp;arr[i]);</w:t>
      </w:r>
    </w:p>
    <w:p>
      <w:pPr>
        <w:autoSpaceDN w:val="0"/>
        <w:autoSpaceDE w:val="0"/>
        <w:widowControl/>
        <w:spacing w:line="220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}</w:t>
      </w:r>
    </w:p>
    <w:p>
      <w:pPr>
        <w:autoSpaceDN w:val="0"/>
        <w:autoSpaceDE w:val="0"/>
        <w:widowControl/>
        <w:spacing w:line="218" w:lineRule="exact" w:before="350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// Input the element to search</w:t>
      </w:r>
    </w:p>
    <w:p>
      <w:pPr>
        <w:autoSpaceDN w:val="0"/>
        <w:autoSpaceDE w:val="0"/>
        <w:widowControl/>
        <w:spacing w:line="218" w:lineRule="exact" w:before="35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printf("Enter element to search: ");</w:t>
      </w:r>
    </w:p>
    <w:p>
      <w:pPr>
        <w:autoSpaceDN w:val="0"/>
        <w:autoSpaceDE w:val="0"/>
        <w:widowControl/>
        <w:spacing w:line="218" w:lineRule="exact" w:before="358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scanf("%d", &amp;search);</w:t>
      </w:r>
    </w:p>
    <w:p>
      <w:pPr>
        <w:autoSpaceDN w:val="0"/>
        <w:autoSpaceDE w:val="0"/>
        <w:widowControl/>
        <w:spacing w:line="170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// Linear search</w:t>
      </w:r>
    </w:p>
    <w:p>
      <w:pPr>
        <w:autoSpaceDN w:val="0"/>
        <w:autoSpaceDE w:val="0"/>
        <w:widowControl/>
        <w:spacing w:line="220" w:lineRule="exact" w:before="400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for(i = 0; i &lt; n; i++) {</w:t>
      </w:r>
    </w:p>
    <w:p>
      <w:pPr>
        <w:autoSpaceDN w:val="0"/>
        <w:autoSpaceDE w:val="0"/>
        <w:widowControl/>
        <w:spacing w:line="218" w:lineRule="exact" w:before="356" w:after="0"/>
        <w:ind w:left="240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if(arr[i] == search) {</w:t>
      </w:r>
    </w:p>
    <w:p>
      <w:pPr>
        <w:autoSpaceDN w:val="0"/>
        <w:autoSpaceDE w:val="0"/>
        <w:widowControl/>
        <w:spacing w:line="208" w:lineRule="exact" w:before="356" w:after="0"/>
        <w:ind w:left="26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found = 1;</w:t>
      </w:r>
    </w:p>
    <w:p>
      <w:pPr>
        <w:autoSpaceDN w:val="0"/>
        <w:autoSpaceDE w:val="0"/>
        <w:widowControl/>
        <w:spacing w:line="218" w:lineRule="exact" w:before="368" w:after="0"/>
        <w:ind w:left="26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printf("Element %d found at index %d.\n", search, i);</w:t>
      </w:r>
    </w:p>
    <w:p>
      <w:pPr>
        <w:autoSpaceDN w:val="0"/>
        <w:autoSpaceDE w:val="0"/>
        <w:widowControl/>
        <w:spacing w:line="206" w:lineRule="exact" w:before="358" w:after="0"/>
        <w:ind w:left="264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break;</w:t>
      </w:r>
    </w:p>
    <w:p>
      <w:pPr>
        <w:autoSpaceDN w:val="0"/>
        <w:autoSpaceDE w:val="0"/>
        <w:widowControl/>
        <w:spacing w:line="218" w:lineRule="exact" w:before="364" w:after="0"/>
        <w:ind w:left="240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}</w:t>
      </w:r>
    </w:p>
    <w:p>
      <w:pPr>
        <w:autoSpaceDN w:val="0"/>
        <w:autoSpaceDE w:val="0"/>
        <w:widowControl/>
        <w:spacing w:line="220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}</w:t>
      </w:r>
    </w:p>
    <w:p>
      <w:pPr>
        <w:autoSpaceDN w:val="0"/>
        <w:autoSpaceDE w:val="0"/>
        <w:widowControl/>
        <w:spacing w:line="142" w:lineRule="exact" w:before="732" w:after="0"/>
        <w:ind w:left="0" w:right="119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3</w:t>
      </w:r>
    </w:p>
    <w:p>
      <w:pPr>
        <w:sectPr>
          <w:pgSz w:w="11905" w:h="16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170" w:lineRule="exact" w:before="0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// If element is not found</w:t>
      </w:r>
    </w:p>
    <w:p>
      <w:pPr>
        <w:autoSpaceDN w:val="0"/>
        <w:autoSpaceDE w:val="0"/>
        <w:widowControl/>
        <w:spacing w:line="218" w:lineRule="exact" w:before="40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if(!found) {</w:t>
      </w:r>
    </w:p>
    <w:p>
      <w:pPr>
        <w:autoSpaceDN w:val="0"/>
        <w:autoSpaceDE w:val="0"/>
        <w:widowControl/>
        <w:spacing w:line="218" w:lineRule="exact" w:before="352" w:after="0"/>
        <w:ind w:left="240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printf("Element %d not found in the array.\n", search);</w:t>
      </w:r>
    </w:p>
    <w:p>
      <w:pPr>
        <w:autoSpaceDN w:val="0"/>
        <w:autoSpaceDE w:val="0"/>
        <w:widowControl/>
        <w:spacing w:line="218" w:lineRule="exact" w:before="356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}</w:t>
      </w:r>
    </w:p>
    <w:p>
      <w:pPr>
        <w:autoSpaceDN w:val="0"/>
        <w:autoSpaceDE w:val="0"/>
        <w:widowControl/>
        <w:spacing w:line="202" w:lineRule="exact" w:before="362" w:after="0"/>
        <w:ind w:left="216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return 0;</w:t>
      </w:r>
    </w:p>
    <w:p>
      <w:pPr>
        <w:autoSpaceDN w:val="0"/>
        <w:autoSpaceDE w:val="0"/>
        <w:widowControl/>
        <w:spacing w:line="220" w:lineRule="exact" w:before="36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}</w:t>
      </w:r>
    </w:p>
    <w:p>
      <w:pPr>
        <w:autoSpaceDN w:val="0"/>
        <w:autoSpaceDE w:val="0"/>
        <w:widowControl/>
        <w:spacing w:line="166" w:lineRule="exact" w:before="93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SAMPLE I/O</w:t>
      </w:r>
    </w:p>
    <w:p>
      <w:pPr>
        <w:autoSpaceDN w:val="0"/>
        <w:autoSpaceDE w:val="0"/>
        <w:widowControl/>
        <w:spacing w:line="218" w:lineRule="exact" w:before="40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number of elements in the array: 5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elements of the array:</w:t>
      </w:r>
    </w:p>
    <w:p>
      <w:pPr>
        <w:autoSpaceDN w:val="0"/>
        <w:autoSpaceDE w:val="0"/>
        <w:widowControl/>
        <w:spacing w:line="166" w:lineRule="exact" w:before="36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6</w:t>
      </w:r>
    </w:p>
    <w:p>
      <w:pPr>
        <w:autoSpaceDN w:val="0"/>
        <w:autoSpaceDE w:val="0"/>
        <w:widowControl/>
        <w:spacing w:line="164" w:lineRule="exact" w:before="41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3</w:t>
      </w:r>
    </w:p>
    <w:p>
      <w:pPr>
        <w:autoSpaceDN w:val="0"/>
        <w:autoSpaceDE w:val="0"/>
        <w:widowControl/>
        <w:spacing w:line="164" w:lineRule="exact" w:before="40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8</w:t>
      </w:r>
    </w:p>
    <w:p>
      <w:pPr>
        <w:autoSpaceDN w:val="0"/>
        <w:autoSpaceDE w:val="0"/>
        <w:widowControl/>
        <w:spacing w:line="162" w:lineRule="exact" w:before="414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5</w:t>
      </w:r>
    </w:p>
    <w:p>
      <w:pPr>
        <w:autoSpaceDN w:val="0"/>
        <w:autoSpaceDE w:val="0"/>
        <w:widowControl/>
        <w:spacing w:line="162" w:lineRule="exact" w:before="41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2</w:t>
      </w:r>
    </w:p>
    <w:p>
      <w:pPr>
        <w:autoSpaceDN w:val="0"/>
        <w:autoSpaceDE w:val="0"/>
        <w:widowControl/>
        <w:spacing w:line="170" w:lineRule="exact" w:before="408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element to search: 8</w:t>
      </w:r>
    </w:p>
    <w:p>
      <w:pPr>
        <w:autoSpaceDN w:val="0"/>
        <w:autoSpaceDE w:val="0"/>
        <w:widowControl/>
        <w:spacing w:line="170" w:lineRule="exact" w:before="40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Element 8 found at index 2.</w:t>
      </w:r>
    </w:p>
    <w:p>
      <w:pPr>
        <w:autoSpaceDN w:val="0"/>
        <w:autoSpaceDE w:val="0"/>
        <w:widowControl/>
        <w:spacing w:line="166" w:lineRule="exact" w:before="41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NEGATIVE I/O</w:t>
      </w:r>
    </w:p>
    <w:p>
      <w:pPr>
        <w:autoSpaceDN w:val="0"/>
        <w:autoSpaceDE w:val="0"/>
        <w:widowControl/>
        <w:spacing w:line="220" w:lineRule="exact" w:before="404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number of elements in the array: 5</w:t>
      </w:r>
    </w:p>
    <w:p>
      <w:pPr>
        <w:autoSpaceDN w:val="0"/>
        <w:autoSpaceDE w:val="0"/>
        <w:widowControl/>
        <w:spacing w:line="218" w:lineRule="exact" w:before="35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elements of the array:</w:t>
      </w:r>
    </w:p>
    <w:p>
      <w:pPr>
        <w:autoSpaceDN w:val="0"/>
        <w:autoSpaceDE w:val="0"/>
        <w:widowControl/>
        <w:spacing w:line="164" w:lineRule="exact" w:before="36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6</w:t>
      </w:r>
    </w:p>
    <w:p>
      <w:pPr>
        <w:autoSpaceDN w:val="0"/>
        <w:autoSpaceDE w:val="0"/>
        <w:widowControl/>
        <w:spacing w:line="164" w:lineRule="exact" w:before="406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3</w:t>
      </w:r>
    </w:p>
    <w:p>
      <w:pPr>
        <w:autoSpaceDN w:val="0"/>
        <w:autoSpaceDE w:val="0"/>
        <w:widowControl/>
        <w:spacing w:line="164" w:lineRule="exact" w:before="412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8</w:t>
      </w:r>
    </w:p>
    <w:p>
      <w:pPr>
        <w:autoSpaceDN w:val="0"/>
        <w:autoSpaceDE w:val="0"/>
        <w:widowControl/>
        <w:spacing w:line="142" w:lineRule="exact" w:before="782" w:after="0"/>
        <w:ind w:left="0" w:right="119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4</w:t>
      </w:r>
    </w:p>
    <w:p>
      <w:pPr>
        <w:sectPr>
          <w:pgSz w:w="11905" w:h="16840"/>
          <w:pgMar w:top="240" w:right="240" w:bottom="1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5</w:t>
      </w:r>
    </w:p>
    <w:p>
      <w:pPr>
        <w:autoSpaceDN w:val="0"/>
        <w:autoSpaceDE w:val="0"/>
        <w:widowControl/>
        <w:spacing w:line="162" w:lineRule="exact" w:before="41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2</w:t>
      </w:r>
    </w:p>
    <w:p>
      <w:pPr>
        <w:autoSpaceDN w:val="0"/>
        <w:autoSpaceDE w:val="0"/>
        <w:widowControl/>
        <w:spacing w:line="170" w:lineRule="exact" w:before="41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Enter element to search: 10</w:t>
      </w:r>
    </w:p>
    <w:p>
      <w:pPr>
        <w:autoSpaceDN w:val="0"/>
        <w:autoSpaceDE w:val="0"/>
        <w:widowControl/>
        <w:spacing w:line="218" w:lineRule="exact" w:before="400" w:after="0"/>
        <w:ind w:left="1922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Element 10 not found in the array</w:t>
      </w:r>
    </w:p>
    <w:p>
      <w:pPr>
        <w:autoSpaceDN w:val="0"/>
        <w:autoSpaceDE w:val="0"/>
        <w:widowControl/>
        <w:spacing w:line="140" w:lineRule="exact" w:before="12218" w:after="0"/>
        <w:ind w:left="0" w:right="1194" w:firstLine="0"/>
        <w:jc w:val="right"/>
      </w:pPr>
      <w:r>
        <w:rPr>
          <w:spacing w:val="-10"/>
          <w:rFonts w:ascii="Calibri" w:hAnsi="Calibri" w:eastAsia="Calibri"/>
          <w:color w:val="000000"/>
          <w:sz w:val="22"/>
        </w:rPr>
        <w:t>5</w:t>
      </w:r>
    </w:p>
    <w:sectPr w:rsidR="00FC693F" w:rsidRPr="0006063C" w:rsidSect="00034616">
      <w:pgSz w:w="11905" w:h="16840"/>
      <w:pgMar w:top="240" w:right="240" w:bottom="104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